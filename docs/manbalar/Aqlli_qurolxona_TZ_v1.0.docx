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55030" w:rsidRDefault="00B16E21">
      <w:pPr>
        <w:spacing w:before="160" w:after="0"/>
        <w:jc w:val="right"/>
      </w:pPr>
      <w:bookmarkStart w:id="0" w:name="_GoBack"/>
      <w:bookmarkEnd w:id="0"/>
      <w:r>
        <w:rPr>
          <w:b/>
          <w:color w:val="C00000"/>
          <w:sz w:val="20"/>
        </w:rPr>
        <w:t>КЕЛИШИШ УЧУН ЛОЙИҲА</w:t>
      </w:r>
    </w:p>
    <w:p w:rsidR="00E55030" w:rsidRDefault="00E55030">
      <w:pPr>
        <w:spacing w:after="440"/>
      </w:pPr>
    </w:p>
    <w:p w:rsidR="00E55030" w:rsidRDefault="00B16E21">
      <w:pPr>
        <w:spacing w:after="160"/>
        <w:jc w:val="center"/>
      </w:pPr>
      <w:r>
        <w:rPr>
          <w:b/>
          <w:color w:val="17365D"/>
          <w:sz w:val="56"/>
        </w:rPr>
        <w:t>АҚЛЛИ ҚУРОЛХОНА</w:t>
      </w:r>
    </w:p>
    <w:p w:rsidR="00E55030" w:rsidRDefault="00B16E21">
      <w:pPr>
        <w:spacing w:after="200"/>
        <w:jc w:val="center"/>
      </w:pPr>
      <w:r>
        <w:rPr>
          <w:b/>
          <w:color w:val="2E74B5"/>
          <w:sz w:val="36"/>
        </w:rPr>
        <w:t>АХБОРОТ-БОШҚАРУВ ТИЗИМИ</w:t>
      </w:r>
    </w:p>
    <w:p w:rsidR="00E55030" w:rsidRDefault="00B16E21">
      <w:pPr>
        <w:spacing w:after="520"/>
        <w:jc w:val="center"/>
      </w:pPr>
      <w:r>
        <w:rPr>
          <w:b/>
          <w:sz w:val="32"/>
        </w:rPr>
        <w:t>ЯРАТИШ ВА ЖОРИЙ ЭТИШ БЎЙИЧА</w:t>
      </w:r>
      <w:r>
        <w:rPr>
          <w:b/>
          <w:sz w:val="32"/>
        </w:rPr>
        <w:br/>
        <w:t>КЕНГАЙТИРИЛГАН ТЕХНИК ТОПШИРИҚ (ТЗ)</w:t>
      </w:r>
    </w:p>
    <w:p w:rsidR="00E55030" w:rsidRDefault="00E55030">
      <w:pPr>
        <w:pBdr>
          <w:bottom w:val="single" w:sz="18" w:space="6" w:color="2E74B5"/>
        </w:pBdr>
        <w:spacing w:after="360"/>
      </w:pPr>
    </w:p>
    <w:tbl>
      <w:tblPr>
        <w:tblStyle w:val="aff0"/>
        <w:tblW w:w="9638" w:type="dxa"/>
        <w:tblInd w:w="120" w:type="dxa"/>
        <w:tblBorders>
          <w:top w:val="single" w:sz="6" w:space="0" w:color="B7C9DD"/>
          <w:left w:val="single" w:sz="6" w:space="0" w:color="B7C9DD"/>
          <w:bottom w:val="single" w:sz="6" w:space="0" w:color="B7C9DD"/>
          <w:right w:val="single" w:sz="6" w:space="0" w:color="B7C9DD"/>
          <w:insideH w:val="single" w:sz="6" w:space="0" w:color="B7C9DD"/>
          <w:insideV w:val="single" w:sz="6" w:space="0" w:color="B7C9DD"/>
        </w:tblBorders>
        <w:tblLayout w:type="fixed"/>
        <w:tblLook w:val="04A0" w:firstRow="1" w:lastRow="0" w:firstColumn="1" w:lastColumn="0" w:noHBand="0" w:noVBand="1"/>
      </w:tblPr>
      <w:tblGrid>
        <w:gridCol w:w="2500"/>
        <w:gridCol w:w="7138"/>
      </w:tblGrid>
      <w:tr w:rsidR="00E55030">
        <w:trPr>
          <w:cantSplit/>
          <w:tblHeader/>
        </w:trPr>
        <w:tc>
          <w:tcPr>
            <w:tcW w:w="2500" w:type="dxa"/>
            <w:shd w:val="clear" w:color="auto" w:fill="F2F4F7"/>
            <w:tcMar>
              <w:top w:w="90" w:type="dxa"/>
              <w:left w:w="120" w:type="dxa"/>
              <w:bottom w:w="90" w:type="dxa"/>
              <w:right w:w="120" w:type="dxa"/>
            </w:tcMar>
            <w:vAlign w:val="center"/>
          </w:tcPr>
          <w:p w:rsidR="00E55030" w:rsidRDefault="00B16E21">
            <w:pPr>
              <w:spacing w:after="0" w:line="240" w:lineRule="auto"/>
              <w:jc w:val="center"/>
            </w:pPr>
            <w:r>
              <w:rPr>
                <w:b/>
                <w:color w:val="17365D"/>
                <w:sz w:val="18"/>
              </w:rPr>
              <w:t>Реквизит</w:t>
            </w:r>
          </w:p>
        </w:tc>
        <w:tc>
          <w:tcPr>
            <w:tcW w:w="7138" w:type="dxa"/>
            <w:shd w:val="clear" w:color="auto" w:fill="F2F4F7"/>
            <w:tcMar>
              <w:top w:w="90" w:type="dxa"/>
              <w:left w:w="120" w:type="dxa"/>
              <w:bottom w:w="90" w:type="dxa"/>
              <w:right w:w="120" w:type="dxa"/>
            </w:tcMar>
            <w:vAlign w:val="center"/>
          </w:tcPr>
          <w:p w:rsidR="00E55030" w:rsidRDefault="00B16E21">
            <w:pPr>
              <w:spacing w:after="0" w:line="240" w:lineRule="auto"/>
              <w:jc w:val="center"/>
            </w:pPr>
            <w:r>
              <w:rPr>
                <w:b/>
                <w:color w:val="17365D"/>
                <w:sz w:val="18"/>
              </w:rPr>
              <w:t>Маълумот</w:t>
            </w:r>
          </w:p>
        </w:tc>
      </w:tr>
      <w:tr w:rsidR="00E55030">
        <w:trPr>
          <w:cantSplit/>
        </w:trPr>
        <w:tc>
          <w:tcPr>
            <w:tcW w:w="2500" w:type="dxa"/>
          </w:tcPr>
          <w:p w:rsidR="00E55030" w:rsidRDefault="00B16E21">
            <w:pPr>
              <w:spacing w:after="0" w:line="240" w:lineRule="auto"/>
            </w:pPr>
            <w:r>
              <w:rPr>
                <w:sz w:val="20"/>
              </w:rPr>
              <w:t>Буюртмачи</w:t>
            </w:r>
          </w:p>
        </w:tc>
        <w:tc>
          <w:tcPr>
            <w:tcW w:w="7138" w:type="dxa"/>
          </w:tcPr>
          <w:p w:rsidR="00E55030" w:rsidRDefault="00B16E21">
            <w:pPr>
              <w:spacing w:after="0" w:line="240" w:lineRule="auto"/>
            </w:pPr>
            <w:r>
              <w:rPr>
                <w:sz w:val="20"/>
              </w:rPr>
              <w:t>____________________________________________</w:t>
            </w:r>
          </w:p>
        </w:tc>
      </w:tr>
      <w:tr w:rsidR="00E55030">
        <w:trPr>
          <w:cantSplit/>
        </w:trPr>
        <w:tc>
          <w:tcPr>
            <w:tcW w:w="2500" w:type="dxa"/>
          </w:tcPr>
          <w:p w:rsidR="00E55030" w:rsidRDefault="00B16E21">
            <w:pPr>
              <w:spacing w:after="0" w:line="240" w:lineRule="auto"/>
            </w:pPr>
            <w:r>
              <w:rPr>
                <w:sz w:val="20"/>
              </w:rPr>
              <w:t>Ижрочи</w:t>
            </w:r>
          </w:p>
        </w:tc>
        <w:tc>
          <w:tcPr>
            <w:tcW w:w="7138" w:type="dxa"/>
          </w:tcPr>
          <w:p w:rsidR="00E55030" w:rsidRDefault="00B16E21">
            <w:pPr>
              <w:spacing w:after="0" w:line="240" w:lineRule="auto"/>
            </w:pPr>
            <w:r>
              <w:rPr>
                <w:sz w:val="20"/>
              </w:rPr>
              <w:t>____________________________________________</w:t>
            </w:r>
          </w:p>
        </w:tc>
      </w:tr>
      <w:tr w:rsidR="00E55030">
        <w:trPr>
          <w:cantSplit/>
        </w:trPr>
        <w:tc>
          <w:tcPr>
            <w:tcW w:w="2500" w:type="dxa"/>
          </w:tcPr>
          <w:p w:rsidR="00E55030" w:rsidRDefault="00B16E21">
            <w:pPr>
              <w:spacing w:after="0" w:line="240" w:lineRule="auto"/>
            </w:pPr>
            <w:r>
              <w:rPr>
                <w:sz w:val="20"/>
              </w:rPr>
              <w:t>Объект манзили</w:t>
            </w:r>
          </w:p>
        </w:tc>
        <w:tc>
          <w:tcPr>
            <w:tcW w:w="7138" w:type="dxa"/>
          </w:tcPr>
          <w:p w:rsidR="00E55030" w:rsidRDefault="00B16E21">
            <w:pPr>
              <w:spacing w:after="0" w:line="240" w:lineRule="auto"/>
            </w:pPr>
            <w:r>
              <w:rPr>
                <w:sz w:val="20"/>
              </w:rPr>
              <w:t>____________________________________________</w:t>
            </w:r>
          </w:p>
        </w:tc>
      </w:tr>
      <w:tr w:rsidR="00E55030">
        <w:trPr>
          <w:cantSplit/>
        </w:trPr>
        <w:tc>
          <w:tcPr>
            <w:tcW w:w="2500" w:type="dxa"/>
          </w:tcPr>
          <w:p w:rsidR="00E55030" w:rsidRDefault="00B16E21">
            <w:pPr>
              <w:spacing w:after="0" w:line="240" w:lineRule="auto"/>
            </w:pPr>
            <w:r>
              <w:rPr>
                <w:sz w:val="20"/>
              </w:rPr>
              <w:t>Ҳужжат версияси</w:t>
            </w:r>
          </w:p>
        </w:tc>
        <w:tc>
          <w:tcPr>
            <w:tcW w:w="7138" w:type="dxa"/>
          </w:tcPr>
          <w:p w:rsidR="00E55030" w:rsidRDefault="00B16E21">
            <w:pPr>
              <w:spacing w:after="0" w:line="240" w:lineRule="auto"/>
            </w:pPr>
            <w:r>
              <w:rPr>
                <w:sz w:val="20"/>
              </w:rPr>
              <w:t>1.0</w:t>
            </w:r>
          </w:p>
        </w:tc>
      </w:tr>
      <w:tr w:rsidR="00E55030">
        <w:trPr>
          <w:cantSplit/>
        </w:trPr>
        <w:tc>
          <w:tcPr>
            <w:tcW w:w="2500" w:type="dxa"/>
          </w:tcPr>
          <w:p w:rsidR="00E55030" w:rsidRDefault="00B16E21">
            <w:pPr>
              <w:spacing w:after="0" w:line="240" w:lineRule="auto"/>
            </w:pPr>
            <w:r>
              <w:rPr>
                <w:sz w:val="20"/>
              </w:rPr>
              <w:t>Тайёрланган сана</w:t>
            </w:r>
          </w:p>
        </w:tc>
        <w:tc>
          <w:tcPr>
            <w:tcW w:w="7138" w:type="dxa"/>
          </w:tcPr>
          <w:p w:rsidR="00E55030" w:rsidRDefault="00B16E21">
            <w:pPr>
              <w:spacing w:after="0" w:line="240" w:lineRule="auto"/>
            </w:pPr>
            <w:r>
              <w:rPr>
                <w:sz w:val="20"/>
              </w:rPr>
              <w:t>«____» ____________ 2026 йил</w:t>
            </w:r>
          </w:p>
        </w:tc>
      </w:tr>
    </w:tbl>
    <w:p w:rsidR="00E55030" w:rsidRDefault="00E55030">
      <w:pPr>
        <w:spacing w:after="40"/>
      </w:pPr>
    </w:p>
    <w:p w:rsidR="00E55030" w:rsidRDefault="00E55030">
      <w:pPr>
        <w:spacing w:after="240"/>
      </w:pPr>
    </w:p>
    <w:tbl>
      <w:tblPr>
        <w:tblW w:w="9638" w:type="dxa"/>
        <w:tblInd w:w="120" w:type="dxa"/>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ayout w:type="fixed"/>
        <w:tblLook w:val="04A0" w:firstRow="1" w:lastRow="0" w:firstColumn="1" w:lastColumn="0" w:noHBand="0" w:noVBand="1"/>
      </w:tblPr>
      <w:tblGrid>
        <w:gridCol w:w="4819"/>
        <w:gridCol w:w="4819"/>
      </w:tblGrid>
      <w:tr w:rsidR="00E55030">
        <w:tc>
          <w:tcPr>
            <w:tcW w:w="4819" w:type="dxa"/>
            <w:shd w:val="clear" w:color="auto" w:fill="EEF5FB"/>
            <w:tcMar>
              <w:top w:w="90" w:type="dxa"/>
              <w:left w:w="120" w:type="dxa"/>
              <w:bottom w:w="90" w:type="dxa"/>
              <w:right w:w="120" w:type="dxa"/>
            </w:tcMar>
            <w:vAlign w:val="center"/>
          </w:tcPr>
          <w:p w:rsidR="00E55030" w:rsidRDefault="00B16E21">
            <w:pPr>
              <w:jc w:val="center"/>
            </w:pPr>
            <w:r>
              <w:rPr>
                <w:b/>
                <w:color w:val="17365D"/>
                <w:sz w:val="20"/>
              </w:rPr>
              <w:t>ТАСДИҚЛАЙМАН</w:t>
            </w:r>
          </w:p>
        </w:tc>
        <w:tc>
          <w:tcPr>
            <w:tcW w:w="4819" w:type="dxa"/>
            <w:shd w:val="clear" w:color="auto" w:fill="EEF5FB"/>
            <w:tcMar>
              <w:top w:w="90" w:type="dxa"/>
              <w:left w:w="120" w:type="dxa"/>
              <w:bottom w:w="90" w:type="dxa"/>
              <w:right w:w="120" w:type="dxa"/>
            </w:tcMar>
            <w:vAlign w:val="center"/>
          </w:tcPr>
          <w:p w:rsidR="00E55030" w:rsidRDefault="00B16E21">
            <w:pPr>
              <w:jc w:val="center"/>
            </w:pPr>
            <w:r>
              <w:rPr>
                <w:b/>
                <w:color w:val="17365D"/>
                <w:sz w:val="20"/>
              </w:rPr>
              <w:t>КЕЛИШИЛДИ</w:t>
            </w:r>
          </w:p>
        </w:tc>
      </w:tr>
      <w:tr w:rsidR="00E55030" w:rsidRPr="00C73E56">
        <w:tc>
          <w:tcPr>
            <w:tcW w:w="4819" w:type="dxa"/>
            <w:tcMar>
              <w:top w:w="90" w:type="dxa"/>
              <w:left w:w="120" w:type="dxa"/>
              <w:bottom w:w="90" w:type="dxa"/>
              <w:right w:w="120" w:type="dxa"/>
            </w:tcMar>
            <w:vAlign w:val="center"/>
          </w:tcPr>
          <w:p w:rsidR="00E55030" w:rsidRPr="00C73E56" w:rsidRDefault="00B16E21">
            <w:pPr>
              <w:spacing w:after="0"/>
              <w:rPr>
                <w:lang w:val="ru-RU"/>
              </w:rPr>
            </w:pPr>
            <w:r w:rsidRPr="00C73E56">
              <w:rPr>
                <w:sz w:val="19"/>
                <w:lang w:val="ru-RU"/>
              </w:rPr>
              <w:t>_______________________________</w:t>
            </w:r>
            <w:r w:rsidRPr="00C73E56">
              <w:rPr>
                <w:sz w:val="19"/>
                <w:lang w:val="ru-RU"/>
              </w:rPr>
              <w:br/>
              <w:t>лавозими, Ф.И.Ш.</w:t>
            </w:r>
            <w:r w:rsidRPr="00C73E56">
              <w:rPr>
                <w:sz w:val="19"/>
                <w:lang w:val="ru-RU"/>
              </w:rPr>
              <w:br/>
            </w:r>
            <w:r w:rsidRPr="00C73E56">
              <w:rPr>
                <w:sz w:val="19"/>
                <w:lang w:val="ru-RU"/>
              </w:rPr>
              <w:br/>
              <w:t>_______________________________</w:t>
            </w:r>
            <w:r w:rsidRPr="00C73E56">
              <w:rPr>
                <w:sz w:val="19"/>
                <w:lang w:val="ru-RU"/>
              </w:rPr>
              <w:br/>
              <w:t>имзо, сана</w:t>
            </w:r>
          </w:p>
        </w:tc>
        <w:tc>
          <w:tcPr>
            <w:tcW w:w="4819" w:type="dxa"/>
            <w:tcMar>
              <w:top w:w="90" w:type="dxa"/>
              <w:left w:w="120" w:type="dxa"/>
              <w:bottom w:w="90" w:type="dxa"/>
              <w:right w:w="120" w:type="dxa"/>
            </w:tcMar>
            <w:vAlign w:val="center"/>
          </w:tcPr>
          <w:p w:rsidR="00E55030" w:rsidRPr="00C73E56" w:rsidRDefault="00B16E21">
            <w:pPr>
              <w:spacing w:after="0"/>
              <w:rPr>
                <w:lang w:val="ru-RU"/>
              </w:rPr>
            </w:pPr>
            <w:r w:rsidRPr="00C73E56">
              <w:rPr>
                <w:sz w:val="19"/>
                <w:lang w:val="ru-RU"/>
              </w:rPr>
              <w:t>_______________________________</w:t>
            </w:r>
            <w:r w:rsidRPr="00C73E56">
              <w:rPr>
                <w:sz w:val="19"/>
                <w:lang w:val="ru-RU"/>
              </w:rPr>
              <w:br/>
              <w:t>лавозими, Ф.И.Ш.</w:t>
            </w:r>
            <w:r w:rsidRPr="00C73E56">
              <w:rPr>
                <w:sz w:val="19"/>
                <w:lang w:val="ru-RU"/>
              </w:rPr>
              <w:br/>
            </w:r>
            <w:r w:rsidRPr="00C73E56">
              <w:rPr>
                <w:sz w:val="19"/>
                <w:lang w:val="ru-RU"/>
              </w:rPr>
              <w:br/>
              <w:t>_______________________________</w:t>
            </w:r>
            <w:r w:rsidRPr="00C73E56">
              <w:rPr>
                <w:sz w:val="19"/>
                <w:lang w:val="ru-RU"/>
              </w:rPr>
              <w:br/>
              <w:t>имзо, сана</w:t>
            </w:r>
          </w:p>
        </w:tc>
      </w:tr>
    </w:tbl>
    <w:p w:rsidR="00E55030" w:rsidRPr="00C73E56" w:rsidRDefault="00E55030">
      <w:pPr>
        <w:spacing w:after="160"/>
        <w:rPr>
          <w:lang w:val="ru-RU"/>
        </w:rPr>
      </w:pPr>
    </w:p>
    <w:tbl>
      <w:tblPr>
        <w:tblW w:w="9638" w:type="dxa"/>
        <w:tblInd w:w="120" w:type="dxa"/>
        <w:tblBorders>
          <w:top w:val="single" w:sz="8" w:space="0" w:color="BF8F00"/>
          <w:left w:val="single" w:sz="8" w:space="0" w:color="BF8F00"/>
          <w:bottom w:val="single" w:sz="8" w:space="0" w:color="BF8F00"/>
          <w:right w:val="single" w:sz="8" w:space="0" w:color="BF8F00"/>
          <w:insideH w:val="single" w:sz="8" w:space="0" w:color="BF8F00"/>
          <w:insideV w:val="single" w:sz="8" w:space="0" w:color="BF8F00"/>
        </w:tblBorders>
        <w:tblLayout w:type="fixed"/>
        <w:tblLook w:val="04A0" w:firstRow="1" w:lastRow="0" w:firstColumn="1" w:lastColumn="0" w:noHBand="0" w:noVBand="1"/>
      </w:tblPr>
      <w:tblGrid>
        <w:gridCol w:w="9638"/>
      </w:tblGrid>
      <w:tr w:rsidR="00E55030" w:rsidRPr="00C73E56">
        <w:tc>
          <w:tcPr>
            <w:tcW w:w="9638" w:type="dxa"/>
            <w:shd w:val="clear" w:color="auto" w:fill="FFF2CC"/>
            <w:tcMar>
              <w:top w:w="90" w:type="dxa"/>
              <w:left w:w="120" w:type="dxa"/>
              <w:bottom w:w="90" w:type="dxa"/>
              <w:right w:w="120" w:type="dxa"/>
            </w:tcMar>
            <w:vAlign w:val="center"/>
          </w:tcPr>
          <w:p w:rsidR="00E55030" w:rsidRPr="00C73E56" w:rsidRDefault="00B16E21">
            <w:pPr>
              <w:spacing w:after="0"/>
              <w:rPr>
                <w:lang w:val="ru-RU"/>
              </w:rPr>
            </w:pPr>
            <w:r w:rsidRPr="00C73E56">
              <w:rPr>
                <w:b/>
                <w:color w:val="BF8F00"/>
                <w:lang w:val="ru-RU"/>
              </w:rPr>
              <w:t xml:space="preserve">МАХФИЙЛИК ЭСЛАТМАСИ: </w:t>
            </w:r>
            <w:r w:rsidRPr="00C73E56">
              <w:rPr>
                <w:lang w:val="ru-RU"/>
              </w:rPr>
              <w:t xml:space="preserve">Ушбу ТЗ функционал ва умумий техник талабларни белгилайди. Аниқ </w:t>
            </w:r>
            <w:r>
              <w:t>IP</w:t>
            </w:r>
            <w:r w:rsidRPr="00C73E56">
              <w:rPr>
                <w:lang w:val="ru-RU"/>
              </w:rPr>
              <w:t>-манзиллар, пароллар, кабель йўналишлари, шкаф калитлари ҳамда объектнинг заиф нуқталари ишчи лойиҳанинг чекланган фойдаланишдаги алоҳида қисмида расмийлаштирилади.</w:t>
            </w:r>
          </w:p>
        </w:tc>
      </w:tr>
    </w:tbl>
    <w:p w:rsidR="00E55030" w:rsidRPr="00C73E56" w:rsidRDefault="00E55030">
      <w:pPr>
        <w:spacing w:after="40"/>
        <w:rPr>
          <w:lang w:val="ru-RU"/>
        </w:rPr>
      </w:pPr>
    </w:p>
    <w:p w:rsidR="00E55030" w:rsidRPr="00C73E56" w:rsidRDefault="00B16E21">
      <w:pPr>
        <w:rPr>
          <w:lang w:val="ru-RU"/>
        </w:rPr>
      </w:pPr>
      <w:r w:rsidRPr="00C73E56">
        <w:rPr>
          <w:lang w:val="ru-RU"/>
        </w:rPr>
        <w:br w:type="page"/>
      </w:r>
    </w:p>
    <w:p w:rsidR="00E55030" w:rsidRDefault="00B16E21">
      <w:pPr>
        <w:pStyle w:val="1"/>
      </w:pPr>
      <w:bookmarkStart w:id="1" w:name="_Toc236488827"/>
      <w:r>
        <w:lastRenderedPageBreak/>
        <w:t>ҲУЖЖАТНИ БОШҚАРИШ</w:t>
      </w:r>
      <w:bookmarkEnd w:id="1"/>
    </w:p>
    <w:tbl>
      <w:tblPr>
        <w:tblStyle w:val="aff0"/>
        <w:tblW w:w="9638" w:type="dxa"/>
        <w:tblInd w:w="120" w:type="dxa"/>
        <w:tblBorders>
          <w:top w:val="single" w:sz="6" w:space="0" w:color="B7C9DD"/>
          <w:left w:val="single" w:sz="6" w:space="0" w:color="B7C9DD"/>
          <w:bottom w:val="single" w:sz="6" w:space="0" w:color="B7C9DD"/>
          <w:right w:val="single" w:sz="6" w:space="0" w:color="B7C9DD"/>
          <w:insideH w:val="single" w:sz="6" w:space="0" w:color="B7C9DD"/>
          <w:insideV w:val="single" w:sz="6" w:space="0" w:color="B7C9DD"/>
        </w:tblBorders>
        <w:tblLayout w:type="fixed"/>
        <w:tblLook w:val="04A0" w:firstRow="1" w:lastRow="0" w:firstColumn="1" w:lastColumn="0" w:noHBand="0" w:noVBand="1"/>
      </w:tblPr>
      <w:tblGrid>
        <w:gridCol w:w="1100"/>
        <w:gridCol w:w="1600"/>
        <w:gridCol w:w="3500"/>
        <w:gridCol w:w="1719"/>
        <w:gridCol w:w="1719"/>
      </w:tblGrid>
      <w:tr w:rsidR="00E55030">
        <w:trPr>
          <w:cantSplit/>
          <w:tblHeader/>
        </w:trPr>
        <w:tc>
          <w:tcPr>
            <w:tcW w:w="1100" w:type="dxa"/>
            <w:shd w:val="clear" w:color="auto" w:fill="F2F4F7"/>
            <w:tcMar>
              <w:top w:w="90" w:type="dxa"/>
              <w:left w:w="120" w:type="dxa"/>
              <w:bottom w:w="90" w:type="dxa"/>
              <w:right w:w="120" w:type="dxa"/>
            </w:tcMar>
            <w:vAlign w:val="center"/>
          </w:tcPr>
          <w:p w:rsidR="00E55030" w:rsidRDefault="00B16E21">
            <w:pPr>
              <w:spacing w:after="0" w:line="240" w:lineRule="auto"/>
              <w:jc w:val="center"/>
            </w:pPr>
            <w:r>
              <w:rPr>
                <w:b/>
                <w:color w:val="17365D"/>
                <w:sz w:val="18"/>
              </w:rPr>
              <w:t>Версия</w:t>
            </w:r>
          </w:p>
        </w:tc>
        <w:tc>
          <w:tcPr>
            <w:tcW w:w="1600" w:type="dxa"/>
            <w:shd w:val="clear" w:color="auto" w:fill="F2F4F7"/>
            <w:tcMar>
              <w:top w:w="90" w:type="dxa"/>
              <w:left w:w="120" w:type="dxa"/>
              <w:bottom w:w="90" w:type="dxa"/>
              <w:right w:w="120" w:type="dxa"/>
            </w:tcMar>
            <w:vAlign w:val="center"/>
          </w:tcPr>
          <w:p w:rsidR="00E55030" w:rsidRDefault="00B16E21">
            <w:pPr>
              <w:spacing w:after="0" w:line="240" w:lineRule="auto"/>
              <w:jc w:val="center"/>
            </w:pPr>
            <w:r>
              <w:rPr>
                <w:b/>
                <w:color w:val="17365D"/>
                <w:sz w:val="18"/>
              </w:rPr>
              <w:t>Сана</w:t>
            </w:r>
          </w:p>
        </w:tc>
        <w:tc>
          <w:tcPr>
            <w:tcW w:w="3500" w:type="dxa"/>
            <w:shd w:val="clear" w:color="auto" w:fill="F2F4F7"/>
            <w:tcMar>
              <w:top w:w="90" w:type="dxa"/>
              <w:left w:w="120" w:type="dxa"/>
              <w:bottom w:w="90" w:type="dxa"/>
              <w:right w:w="120" w:type="dxa"/>
            </w:tcMar>
            <w:vAlign w:val="center"/>
          </w:tcPr>
          <w:p w:rsidR="00E55030" w:rsidRDefault="00B16E21">
            <w:pPr>
              <w:spacing w:after="0" w:line="240" w:lineRule="auto"/>
              <w:jc w:val="center"/>
            </w:pPr>
            <w:r>
              <w:rPr>
                <w:b/>
                <w:color w:val="17365D"/>
                <w:sz w:val="18"/>
              </w:rPr>
              <w:t>Ўзгариш мазмуни</w:t>
            </w:r>
          </w:p>
        </w:tc>
        <w:tc>
          <w:tcPr>
            <w:tcW w:w="1719" w:type="dxa"/>
            <w:shd w:val="clear" w:color="auto" w:fill="F2F4F7"/>
            <w:tcMar>
              <w:top w:w="90" w:type="dxa"/>
              <w:left w:w="120" w:type="dxa"/>
              <w:bottom w:w="90" w:type="dxa"/>
              <w:right w:w="120" w:type="dxa"/>
            </w:tcMar>
            <w:vAlign w:val="center"/>
          </w:tcPr>
          <w:p w:rsidR="00E55030" w:rsidRDefault="00B16E21">
            <w:pPr>
              <w:spacing w:after="0" w:line="240" w:lineRule="auto"/>
              <w:jc w:val="center"/>
            </w:pPr>
            <w:r>
              <w:rPr>
                <w:b/>
                <w:color w:val="17365D"/>
                <w:sz w:val="18"/>
              </w:rPr>
              <w:t>Тайёрлади</w:t>
            </w:r>
          </w:p>
        </w:tc>
        <w:tc>
          <w:tcPr>
            <w:tcW w:w="1719" w:type="dxa"/>
            <w:shd w:val="clear" w:color="auto" w:fill="F2F4F7"/>
            <w:tcMar>
              <w:top w:w="90" w:type="dxa"/>
              <w:left w:w="120" w:type="dxa"/>
              <w:bottom w:w="90" w:type="dxa"/>
              <w:right w:w="120" w:type="dxa"/>
            </w:tcMar>
            <w:vAlign w:val="center"/>
          </w:tcPr>
          <w:p w:rsidR="00E55030" w:rsidRDefault="00B16E21">
            <w:pPr>
              <w:spacing w:after="0" w:line="240" w:lineRule="auto"/>
              <w:jc w:val="center"/>
            </w:pPr>
            <w:r>
              <w:rPr>
                <w:b/>
                <w:color w:val="17365D"/>
                <w:sz w:val="18"/>
              </w:rPr>
              <w:t>Тасдиқлади</w:t>
            </w:r>
          </w:p>
        </w:tc>
      </w:tr>
      <w:tr w:rsidR="00E55030">
        <w:trPr>
          <w:cantSplit/>
        </w:trPr>
        <w:tc>
          <w:tcPr>
            <w:tcW w:w="1100" w:type="dxa"/>
          </w:tcPr>
          <w:p w:rsidR="00E55030" w:rsidRDefault="00B16E21">
            <w:pPr>
              <w:spacing w:after="0" w:line="240" w:lineRule="auto"/>
              <w:jc w:val="center"/>
            </w:pPr>
            <w:r>
              <w:rPr>
                <w:sz w:val="18"/>
              </w:rPr>
              <w:t>1.0</w:t>
            </w:r>
          </w:p>
        </w:tc>
        <w:tc>
          <w:tcPr>
            <w:tcW w:w="1600" w:type="dxa"/>
          </w:tcPr>
          <w:p w:rsidR="00E55030" w:rsidRDefault="00B16E21">
            <w:pPr>
              <w:spacing w:after="0" w:line="240" w:lineRule="auto"/>
              <w:jc w:val="center"/>
            </w:pPr>
            <w:r>
              <w:rPr>
                <w:sz w:val="18"/>
              </w:rPr>
              <w:t>___</w:t>
            </w:r>
            <w:proofErr w:type="gramStart"/>
            <w:r>
              <w:rPr>
                <w:sz w:val="18"/>
              </w:rPr>
              <w:t>_._</w:t>
            </w:r>
            <w:proofErr w:type="gramEnd"/>
            <w:r>
              <w:rPr>
                <w:sz w:val="18"/>
              </w:rPr>
              <w:t>_.2026</w:t>
            </w:r>
          </w:p>
        </w:tc>
        <w:tc>
          <w:tcPr>
            <w:tcW w:w="3500" w:type="dxa"/>
          </w:tcPr>
          <w:p w:rsidR="00E55030" w:rsidRPr="00C73E56" w:rsidRDefault="00B16E21">
            <w:pPr>
              <w:spacing w:after="0" w:line="240" w:lineRule="auto"/>
              <w:rPr>
                <w:lang w:val="ru-RU"/>
              </w:rPr>
            </w:pPr>
            <w:r w:rsidRPr="00C73E56">
              <w:rPr>
                <w:sz w:val="18"/>
                <w:lang w:val="ru-RU"/>
              </w:rPr>
              <w:t>Базавий концепция асосида кенгайтирилган ТЗ</w:t>
            </w:r>
          </w:p>
        </w:tc>
        <w:tc>
          <w:tcPr>
            <w:tcW w:w="1719" w:type="dxa"/>
          </w:tcPr>
          <w:p w:rsidR="00E55030" w:rsidRDefault="00B16E21">
            <w:pPr>
              <w:spacing w:after="0" w:line="240" w:lineRule="auto"/>
              <w:jc w:val="center"/>
            </w:pPr>
            <w:r>
              <w:rPr>
                <w:sz w:val="18"/>
              </w:rPr>
              <w:t>________</w:t>
            </w:r>
          </w:p>
        </w:tc>
        <w:tc>
          <w:tcPr>
            <w:tcW w:w="1719" w:type="dxa"/>
          </w:tcPr>
          <w:p w:rsidR="00E55030" w:rsidRDefault="00B16E21">
            <w:pPr>
              <w:spacing w:after="0" w:line="240" w:lineRule="auto"/>
              <w:jc w:val="center"/>
            </w:pPr>
            <w:r>
              <w:rPr>
                <w:sz w:val="18"/>
              </w:rPr>
              <w:t>________</w:t>
            </w:r>
          </w:p>
        </w:tc>
      </w:tr>
    </w:tbl>
    <w:p w:rsidR="00E55030" w:rsidRDefault="00E55030">
      <w:pPr>
        <w:spacing w:after="40"/>
      </w:pPr>
    </w:p>
    <w:p w:rsidR="00E55030" w:rsidRDefault="00B16E21">
      <w:pPr>
        <w:pStyle w:val="1"/>
      </w:pPr>
      <w:bookmarkStart w:id="2" w:name="_Toc236488828"/>
      <w:r>
        <w:t>МУНДАРИЖА</w:t>
      </w:r>
      <w:bookmarkEnd w:id="2"/>
    </w:p>
    <w:p w:rsidR="00B16E21" w:rsidRDefault="00B16E21">
      <w:pPr>
        <w:pStyle w:val="14"/>
        <w:tabs>
          <w:tab w:val="right" w:leader="dot" w:pos="9628"/>
        </w:tabs>
        <w:rPr>
          <w:rFonts w:asciiTheme="minorHAnsi" w:eastAsiaTheme="minorEastAsia" w:hAnsiTheme="minorHAnsi"/>
          <w:noProof/>
          <w:color w:val="auto"/>
          <w:lang w:val="ru-RU" w:eastAsia="ru-RU"/>
        </w:rPr>
      </w:pPr>
      <w:r>
        <w:fldChar w:fldCharType="begin"/>
      </w:r>
      <w:r>
        <w:instrText xml:space="preserve"> TOC \o "1-2" </w:instrText>
      </w:r>
      <w:r>
        <w:fldChar w:fldCharType="separate"/>
      </w:r>
      <w:r>
        <w:rPr>
          <w:noProof/>
        </w:rPr>
        <w:t>ҲУЖЖАТНИ БОШҚАРИШ</w:t>
      </w:r>
      <w:r>
        <w:rPr>
          <w:noProof/>
        </w:rPr>
        <w:tab/>
      </w:r>
      <w:r>
        <w:rPr>
          <w:noProof/>
        </w:rPr>
        <w:fldChar w:fldCharType="begin"/>
      </w:r>
      <w:r>
        <w:rPr>
          <w:noProof/>
        </w:rPr>
        <w:instrText xml:space="preserve"> PAGEREF _Toc236488827 \h </w:instrText>
      </w:r>
      <w:r>
        <w:rPr>
          <w:noProof/>
        </w:rPr>
      </w:r>
      <w:r>
        <w:rPr>
          <w:noProof/>
        </w:rPr>
        <w:fldChar w:fldCharType="separate"/>
      </w:r>
      <w:r>
        <w:rPr>
          <w:noProof/>
        </w:rPr>
        <w:t>2</w:t>
      </w:r>
      <w:r>
        <w:rPr>
          <w:noProof/>
        </w:rPr>
        <w:fldChar w:fldCharType="end"/>
      </w:r>
    </w:p>
    <w:p w:rsidR="00B16E21" w:rsidRDefault="00B16E21">
      <w:pPr>
        <w:pStyle w:val="14"/>
        <w:tabs>
          <w:tab w:val="right" w:leader="dot" w:pos="9628"/>
        </w:tabs>
        <w:rPr>
          <w:rFonts w:asciiTheme="minorHAnsi" w:eastAsiaTheme="minorEastAsia" w:hAnsiTheme="minorHAnsi"/>
          <w:noProof/>
          <w:color w:val="auto"/>
          <w:lang w:val="ru-RU" w:eastAsia="ru-RU"/>
        </w:rPr>
      </w:pPr>
      <w:r>
        <w:rPr>
          <w:noProof/>
        </w:rPr>
        <w:t>МУНДАРИЖА</w:t>
      </w:r>
      <w:r>
        <w:rPr>
          <w:noProof/>
        </w:rPr>
        <w:tab/>
      </w:r>
      <w:r>
        <w:rPr>
          <w:noProof/>
        </w:rPr>
        <w:fldChar w:fldCharType="begin"/>
      </w:r>
      <w:r>
        <w:rPr>
          <w:noProof/>
        </w:rPr>
        <w:instrText xml:space="preserve"> PAGEREF _Toc236488828 \h </w:instrText>
      </w:r>
      <w:r>
        <w:rPr>
          <w:noProof/>
        </w:rPr>
      </w:r>
      <w:r>
        <w:rPr>
          <w:noProof/>
        </w:rPr>
        <w:fldChar w:fldCharType="separate"/>
      </w:r>
      <w:r>
        <w:rPr>
          <w:noProof/>
        </w:rPr>
        <w:t>2</w:t>
      </w:r>
      <w:r>
        <w:rPr>
          <w:noProof/>
        </w:rPr>
        <w:fldChar w:fldCharType="end"/>
      </w:r>
    </w:p>
    <w:p w:rsidR="00B16E21" w:rsidRDefault="00B16E21">
      <w:pPr>
        <w:pStyle w:val="14"/>
        <w:tabs>
          <w:tab w:val="right" w:leader="dot" w:pos="9628"/>
        </w:tabs>
        <w:rPr>
          <w:rFonts w:asciiTheme="minorHAnsi" w:eastAsiaTheme="minorEastAsia" w:hAnsiTheme="minorHAnsi"/>
          <w:noProof/>
          <w:color w:val="auto"/>
          <w:lang w:val="ru-RU" w:eastAsia="ru-RU"/>
        </w:rPr>
      </w:pPr>
      <w:r>
        <w:rPr>
          <w:noProof/>
        </w:rPr>
        <w:t>ЛОЙИҲАНИНГ ҚИСҚАЧА МАЗМУНИ</w:t>
      </w:r>
      <w:r>
        <w:rPr>
          <w:noProof/>
        </w:rPr>
        <w:tab/>
      </w:r>
      <w:r>
        <w:rPr>
          <w:noProof/>
        </w:rPr>
        <w:fldChar w:fldCharType="begin"/>
      </w:r>
      <w:r>
        <w:rPr>
          <w:noProof/>
        </w:rPr>
        <w:instrText xml:space="preserve"> PAGEREF _Toc236488829 \h </w:instrText>
      </w:r>
      <w:r>
        <w:rPr>
          <w:noProof/>
        </w:rPr>
      </w:r>
      <w:r>
        <w:rPr>
          <w:noProof/>
        </w:rPr>
        <w:fldChar w:fldCharType="separate"/>
      </w:r>
      <w:r>
        <w:rPr>
          <w:noProof/>
        </w:rPr>
        <w:t>4</w:t>
      </w:r>
      <w:r>
        <w:rPr>
          <w:noProof/>
        </w:rPr>
        <w:fldChar w:fldCharType="end"/>
      </w:r>
    </w:p>
    <w:p w:rsidR="00B16E21" w:rsidRDefault="00B16E21">
      <w:pPr>
        <w:pStyle w:val="14"/>
        <w:tabs>
          <w:tab w:val="right" w:leader="dot" w:pos="9628"/>
        </w:tabs>
        <w:rPr>
          <w:rFonts w:asciiTheme="minorHAnsi" w:eastAsiaTheme="minorEastAsia" w:hAnsiTheme="minorHAnsi"/>
          <w:noProof/>
          <w:color w:val="auto"/>
          <w:lang w:val="ru-RU" w:eastAsia="ru-RU"/>
        </w:rPr>
      </w:pPr>
      <w:r>
        <w:rPr>
          <w:noProof/>
        </w:rPr>
        <w:t>1. УМУМИЙ ҚОИДАЛАР</w:t>
      </w:r>
      <w:r>
        <w:rPr>
          <w:noProof/>
        </w:rPr>
        <w:tab/>
      </w:r>
      <w:r>
        <w:rPr>
          <w:noProof/>
        </w:rPr>
        <w:fldChar w:fldCharType="begin"/>
      </w:r>
      <w:r>
        <w:rPr>
          <w:noProof/>
        </w:rPr>
        <w:instrText xml:space="preserve"> PAGEREF _Toc236488830 \h </w:instrText>
      </w:r>
      <w:r>
        <w:rPr>
          <w:noProof/>
        </w:rPr>
      </w:r>
      <w:r>
        <w:rPr>
          <w:noProof/>
        </w:rPr>
        <w:fldChar w:fldCharType="separate"/>
      </w:r>
      <w:r>
        <w:rPr>
          <w:noProof/>
        </w:rPr>
        <w:t>4</w:t>
      </w:r>
      <w:r>
        <w:rPr>
          <w:noProof/>
        </w:rPr>
        <w:fldChar w:fldCharType="end"/>
      </w:r>
    </w:p>
    <w:p w:rsidR="00B16E21" w:rsidRDefault="00B16E21">
      <w:pPr>
        <w:pStyle w:val="2c"/>
        <w:tabs>
          <w:tab w:val="right" w:leader="dot" w:pos="9628"/>
        </w:tabs>
        <w:rPr>
          <w:rFonts w:asciiTheme="minorHAnsi" w:eastAsiaTheme="minorEastAsia" w:hAnsiTheme="minorHAnsi"/>
          <w:noProof/>
          <w:color w:val="auto"/>
          <w:lang w:val="ru-RU" w:eastAsia="ru-RU"/>
        </w:rPr>
      </w:pPr>
      <w:r>
        <w:rPr>
          <w:noProof/>
        </w:rPr>
        <w:t>1.1. Тизимнинг номи</w:t>
      </w:r>
      <w:r>
        <w:rPr>
          <w:noProof/>
        </w:rPr>
        <w:tab/>
      </w:r>
      <w:r>
        <w:rPr>
          <w:noProof/>
        </w:rPr>
        <w:fldChar w:fldCharType="begin"/>
      </w:r>
      <w:r>
        <w:rPr>
          <w:noProof/>
        </w:rPr>
        <w:instrText xml:space="preserve"> PAGEREF _Toc236488831 \h </w:instrText>
      </w:r>
      <w:r>
        <w:rPr>
          <w:noProof/>
        </w:rPr>
      </w:r>
      <w:r>
        <w:rPr>
          <w:noProof/>
        </w:rPr>
        <w:fldChar w:fldCharType="separate"/>
      </w:r>
      <w:r>
        <w:rPr>
          <w:noProof/>
        </w:rPr>
        <w:t>4</w:t>
      </w:r>
      <w:r>
        <w:rPr>
          <w:noProof/>
        </w:rPr>
        <w:fldChar w:fldCharType="end"/>
      </w:r>
    </w:p>
    <w:p w:rsidR="00B16E21" w:rsidRDefault="00B16E21">
      <w:pPr>
        <w:pStyle w:val="2c"/>
        <w:tabs>
          <w:tab w:val="right" w:leader="dot" w:pos="9628"/>
        </w:tabs>
        <w:rPr>
          <w:rFonts w:asciiTheme="minorHAnsi" w:eastAsiaTheme="minorEastAsia" w:hAnsiTheme="minorHAnsi"/>
          <w:noProof/>
          <w:color w:val="auto"/>
          <w:lang w:val="ru-RU" w:eastAsia="ru-RU"/>
        </w:rPr>
      </w:pPr>
      <w:r>
        <w:rPr>
          <w:noProof/>
        </w:rPr>
        <w:t>1.2. Ишларни бажариш учун асос</w:t>
      </w:r>
      <w:r>
        <w:rPr>
          <w:noProof/>
        </w:rPr>
        <w:tab/>
      </w:r>
      <w:r>
        <w:rPr>
          <w:noProof/>
        </w:rPr>
        <w:fldChar w:fldCharType="begin"/>
      </w:r>
      <w:r>
        <w:rPr>
          <w:noProof/>
        </w:rPr>
        <w:instrText xml:space="preserve"> PAGEREF _Toc236488832 \h </w:instrText>
      </w:r>
      <w:r>
        <w:rPr>
          <w:noProof/>
        </w:rPr>
      </w:r>
      <w:r>
        <w:rPr>
          <w:noProof/>
        </w:rPr>
        <w:fldChar w:fldCharType="separate"/>
      </w:r>
      <w:r>
        <w:rPr>
          <w:noProof/>
        </w:rPr>
        <w:t>4</w:t>
      </w:r>
      <w:r>
        <w:rPr>
          <w:noProof/>
        </w:rPr>
        <w:fldChar w:fldCharType="end"/>
      </w:r>
    </w:p>
    <w:p w:rsidR="00B16E21" w:rsidRDefault="00B16E21">
      <w:pPr>
        <w:pStyle w:val="2c"/>
        <w:tabs>
          <w:tab w:val="right" w:leader="dot" w:pos="9628"/>
        </w:tabs>
        <w:rPr>
          <w:rFonts w:asciiTheme="minorHAnsi" w:eastAsiaTheme="minorEastAsia" w:hAnsiTheme="minorHAnsi"/>
          <w:noProof/>
          <w:color w:val="auto"/>
          <w:lang w:val="ru-RU" w:eastAsia="ru-RU"/>
        </w:rPr>
      </w:pPr>
      <w:r>
        <w:rPr>
          <w:noProof/>
        </w:rPr>
        <w:t>1.3. Мақсад</w:t>
      </w:r>
      <w:r>
        <w:rPr>
          <w:noProof/>
        </w:rPr>
        <w:tab/>
      </w:r>
      <w:r>
        <w:rPr>
          <w:noProof/>
        </w:rPr>
        <w:fldChar w:fldCharType="begin"/>
      </w:r>
      <w:r>
        <w:rPr>
          <w:noProof/>
        </w:rPr>
        <w:instrText xml:space="preserve"> PAGEREF _Toc236488833 \h </w:instrText>
      </w:r>
      <w:r>
        <w:rPr>
          <w:noProof/>
        </w:rPr>
      </w:r>
      <w:r>
        <w:rPr>
          <w:noProof/>
        </w:rPr>
        <w:fldChar w:fldCharType="separate"/>
      </w:r>
      <w:r>
        <w:rPr>
          <w:noProof/>
        </w:rPr>
        <w:t>4</w:t>
      </w:r>
      <w:r>
        <w:rPr>
          <w:noProof/>
        </w:rPr>
        <w:fldChar w:fldCharType="end"/>
      </w:r>
    </w:p>
    <w:p w:rsidR="00B16E21" w:rsidRDefault="00B16E21">
      <w:pPr>
        <w:pStyle w:val="2c"/>
        <w:tabs>
          <w:tab w:val="right" w:leader="dot" w:pos="9628"/>
        </w:tabs>
        <w:rPr>
          <w:rFonts w:asciiTheme="minorHAnsi" w:eastAsiaTheme="minorEastAsia" w:hAnsiTheme="minorHAnsi"/>
          <w:noProof/>
          <w:color w:val="auto"/>
          <w:lang w:val="ru-RU" w:eastAsia="ru-RU"/>
        </w:rPr>
      </w:pPr>
      <w:r>
        <w:rPr>
          <w:noProof/>
        </w:rPr>
        <w:t>1.4. Лойиҳа чегараси</w:t>
      </w:r>
      <w:r>
        <w:rPr>
          <w:noProof/>
        </w:rPr>
        <w:tab/>
      </w:r>
      <w:r>
        <w:rPr>
          <w:noProof/>
        </w:rPr>
        <w:fldChar w:fldCharType="begin"/>
      </w:r>
      <w:r>
        <w:rPr>
          <w:noProof/>
        </w:rPr>
        <w:instrText xml:space="preserve"> PAGEREF _Toc236488834 \h </w:instrText>
      </w:r>
      <w:r>
        <w:rPr>
          <w:noProof/>
        </w:rPr>
      </w:r>
      <w:r>
        <w:rPr>
          <w:noProof/>
        </w:rPr>
        <w:fldChar w:fldCharType="separate"/>
      </w:r>
      <w:r>
        <w:rPr>
          <w:noProof/>
        </w:rPr>
        <w:t>4</w:t>
      </w:r>
      <w:r>
        <w:rPr>
          <w:noProof/>
        </w:rPr>
        <w:fldChar w:fldCharType="end"/>
      </w:r>
    </w:p>
    <w:p w:rsidR="00B16E21" w:rsidRDefault="00B16E21">
      <w:pPr>
        <w:pStyle w:val="2c"/>
        <w:tabs>
          <w:tab w:val="right" w:leader="dot" w:pos="9628"/>
        </w:tabs>
        <w:rPr>
          <w:rFonts w:asciiTheme="minorHAnsi" w:eastAsiaTheme="minorEastAsia" w:hAnsiTheme="minorHAnsi"/>
          <w:noProof/>
          <w:color w:val="auto"/>
          <w:lang w:val="ru-RU" w:eastAsia="ru-RU"/>
        </w:rPr>
      </w:pPr>
      <w:r>
        <w:rPr>
          <w:noProof/>
        </w:rPr>
        <w:t>1.5. Асосий принциплар</w:t>
      </w:r>
      <w:r>
        <w:rPr>
          <w:noProof/>
        </w:rPr>
        <w:tab/>
      </w:r>
      <w:r>
        <w:rPr>
          <w:noProof/>
        </w:rPr>
        <w:fldChar w:fldCharType="begin"/>
      </w:r>
      <w:r>
        <w:rPr>
          <w:noProof/>
        </w:rPr>
        <w:instrText xml:space="preserve"> PAGEREF _Toc236488835 \h </w:instrText>
      </w:r>
      <w:r>
        <w:rPr>
          <w:noProof/>
        </w:rPr>
      </w:r>
      <w:r>
        <w:rPr>
          <w:noProof/>
        </w:rPr>
        <w:fldChar w:fldCharType="separate"/>
      </w:r>
      <w:r>
        <w:rPr>
          <w:noProof/>
        </w:rPr>
        <w:t>4</w:t>
      </w:r>
      <w:r>
        <w:rPr>
          <w:noProof/>
        </w:rPr>
        <w:fldChar w:fldCharType="end"/>
      </w:r>
    </w:p>
    <w:p w:rsidR="00B16E21" w:rsidRDefault="00B16E21">
      <w:pPr>
        <w:pStyle w:val="14"/>
        <w:tabs>
          <w:tab w:val="right" w:leader="dot" w:pos="9628"/>
        </w:tabs>
        <w:rPr>
          <w:rFonts w:asciiTheme="minorHAnsi" w:eastAsiaTheme="minorEastAsia" w:hAnsiTheme="minorHAnsi"/>
          <w:noProof/>
          <w:color w:val="auto"/>
          <w:lang w:val="ru-RU" w:eastAsia="ru-RU"/>
        </w:rPr>
      </w:pPr>
      <w:r>
        <w:rPr>
          <w:noProof/>
        </w:rPr>
        <w:t>2. НОРМАТИВ ВА УСЛУБИЙ АСОС</w:t>
      </w:r>
      <w:r>
        <w:rPr>
          <w:noProof/>
        </w:rPr>
        <w:tab/>
      </w:r>
      <w:r>
        <w:rPr>
          <w:noProof/>
        </w:rPr>
        <w:fldChar w:fldCharType="begin"/>
      </w:r>
      <w:r>
        <w:rPr>
          <w:noProof/>
        </w:rPr>
        <w:instrText xml:space="preserve"> PAGEREF _Toc236488836 \h </w:instrText>
      </w:r>
      <w:r>
        <w:rPr>
          <w:noProof/>
        </w:rPr>
      </w:r>
      <w:r>
        <w:rPr>
          <w:noProof/>
        </w:rPr>
        <w:fldChar w:fldCharType="separate"/>
      </w:r>
      <w:r>
        <w:rPr>
          <w:noProof/>
        </w:rPr>
        <w:t>5</w:t>
      </w:r>
      <w:r>
        <w:rPr>
          <w:noProof/>
        </w:rPr>
        <w:fldChar w:fldCharType="end"/>
      </w:r>
    </w:p>
    <w:p w:rsidR="00B16E21" w:rsidRDefault="00B16E21">
      <w:pPr>
        <w:pStyle w:val="14"/>
        <w:tabs>
          <w:tab w:val="right" w:leader="dot" w:pos="9628"/>
        </w:tabs>
        <w:rPr>
          <w:rFonts w:asciiTheme="minorHAnsi" w:eastAsiaTheme="minorEastAsia" w:hAnsiTheme="minorHAnsi"/>
          <w:noProof/>
          <w:color w:val="auto"/>
          <w:lang w:val="ru-RU" w:eastAsia="ru-RU"/>
        </w:rPr>
      </w:pPr>
      <w:r>
        <w:rPr>
          <w:noProof/>
        </w:rPr>
        <w:t>3. АСОСИЙ АТАМАЛАР ВА ҚИСҚАРТМАЛАР</w:t>
      </w:r>
      <w:r>
        <w:rPr>
          <w:noProof/>
        </w:rPr>
        <w:tab/>
      </w:r>
      <w:r>
        <w:rPr>
          <w:noProof/>
        </w:rPr>
        <w:fldChar w:fldCharType="begin"/>
      </w:r>
      <w:r>
        <w:rPr>
          <w:noProof/>
        </w:rPr>
        <w:instrText xml:space="preserve"> PAGEREF _Toc236488837 \h </w:instrText>
      </w:r>
      <w:r>
        <w:rPr>
          <w:noProof/>
        </w:rPr>
      </w:r>
      <w:r>
        <w:rPr>
          <w:noProof/>
        </w:rPr>
        <w:fldChar w:fldCharType="separate"/>
      </w:r>
      <w:r>
        <w:rPr>
          <w:noProof/>
        </w:rPr>
        <w:t>5</w:t>
      </w:r>
      <w:r>
        <w:rPr>
          <w:noProof/>
        </w:rPr>
        <w:fldChar w:fldCharType="end"/>
      </w:r>
    </w:p>
    <w:p w:rsidR="00B16E21" w:rsidRDefault="00B16E21">
      <w:pPr>
        <w:pStyle w:val="14"/>
        <w:tabs>
          <w:tab w:val="right" w:leader="dot" w:pos="9628"/>
        </w:tabs>
        <w:rPr>
          <w:rFonts w:asciiTheme="minorHAnsi" w:eastAsiaTheme="minorEastAsia" w:hAnsiTheme="minorHAnsi"/>
          <w:noProof/>
          <w:color w:val="auto"/>
          <w:lang w:val="ru-RU" w:eastAsia="ru-RU"/>
        </w:rPr>
      </w:pPr>
      <w:r>
        <w:rPr>
          <w:noProof/>
        </w:rPr>
        <w:t>4. ОБЪЕКТ ВА ФОЙДАЛАНУВЧИЛАР</w:t>
      </w:r>
      <w:r>
        <w:rPr>
          <w:noProof/>
        </w:rPr>
        <w:tab/>
      </w:r>
      <w:r>
        <w:rPr>
          <w:noProof/>
        </w:rPr>
        <w:fldChar w:fldCharType="begin"/>
      </w:r>
      <w:r>
        <w:rPr>
          <w:noProof/>
        </w:rPr>
        <w:instrText xml:space="preserve"> PAGEREF _Toc236488838 \h </w:instrText>
      </w:r>
      <w:r>
        <w:rPr>
          <w:noProof/>
        </w:rPr>
      </w:r>
      <w:r>
        <w:rPr>
          <w:noProof/>
        </w:rPr>
        <w:fldChar w:fldCharType="separate"/>
      </w:r>
      <w:r>
        <w:rPr>
          <w:noProof/>
        </w:rPr>
        <w:t>5</w:t>
      </w:r>
      <w:r>
        <w:rPr>
          <w:noProof/>
        </w:rPr>
        <w:fldChar w:fldCharType="end"/>
      </w:r>
    </w:p>
    <w:p w:rsidR="00B16E21" w:rsidRDefault="00B16E21">
      <w:pPr>
        <w:pStyle w:val="2c"/>
        <w:tabs>
          <w:tab w:val="right" w:leader="dot" w:pos="9628"/>
        </w:tabs>
        <w:rPr>
          <w:rFonts w:asciiTheme="minorHAnsi" w:eastAsiaTheme="minorEastAsia" w:hAnsiTheme="minorHAnsi"/>
          <w:noProof/>
          <w:color w:val="auto"/>
          <w:lang w:val="ru-RU" w:eastAsia="ru-RU"/>
        </w:rPr>
      </w:pPr>
      <w:r>
        <w:rPr>
          <w:noProof/>
        </w:rPr>
        <w:t>4.1. Функционал зоналар</w:t>
      </w:r>
      <w:r>
        <w:rPr>
          <w:noProof/>
        </w:rPr>
        <w:tab/>
      </w:r>
      <w:r>
        <w:rPr>
          <w:noProof/>
        </w:rPr>
        <w:fldChar w:fldCharType="begin"/>
      </w:r>
      <w:r>
        <w:rPr>
          <w:noProof/>
        </w:rPr>
        <w:instrText xml:space="preserve"> PAGEREF _Toc236488839 \h </w:instrText>
      </w:r>
      <w:r>
        <w:rPr>
          <w:noProof/>
        </w:rPr>
      </w:r>
      <w:r>
        <w:rPr>
          <w:noProof/>
        </w:rPr>
        <w:fldChar w:fldCharType="separate"/>
      </w:r>
      <w:r>
        <w:rPr>
          <w:noProof/>
        </w:rPr>
        <w:t>5</w:t>
      </w:r>
      <w:r>
        <w:rPr>
          <w:noProof/>
        </w:rPr>
        <w:fldChar w:fldCharType="end"/>
      </w:r>
    </w:p>
    <w:p w:rsidR="00B16E21" w:rsidRDefault="00B16E21">
      <w:pPr>
        <w:pStyle w:val="2c"/>
        <w:tabs>
          <w:tab w:val="right" w:leader="dot" w:pos="9628"/>
        </w:tabs>
        <w:rPr>
          <w:rFonts w:asciiTheme="minorHAnsi" w:eastAsiaTheme="minorEastAsia" w:hAnsiTheme="minorHAnsi"/>
          <w:noProof/>
          <w:color w:val="auto"/>
          <w:lang w:val="ru-RU" w:eastAsia="ru-RU"/>
        </w:rPr>
      </w:pPr>
      <w:r>
        <w:rPr>
          <w:noProof/>
        </w:rPr>
        <w:t>4.2. Фойдаланувчи роллари</w:t>
      </w:r>
      <w:r>
        <w:rPr>
          <w:noProof/>
        </w:rPr>
        <w:tab/>
      </w:r>
      <w:r>
        <w:rPr>
          <w:noProof/>
        </w:rPr>
        <w:fldChar w:fldCharType="begin"/>
      </w:r>
      <w:r>
        <w:rPr>
          <w:noProof/>
        </w:rPr>
        <w:instrText xml:space="preserve"> PAGEREF _Toc236488840 \h </w:instrText>
      </w:r>
      <w:r>
        <w:rPr>
          <w:noProof/>
        </w:rPr>
      </w:r>
      <w:r>
        <w:rPr>
          <w:noProof/>
        </w:rPr>
        <w:fldChar w:fldCharType="separate"/>
      </w:r>
      <w:r>
        <w:rPr>
          <w:noProof/>
        </w:rPr>
        <w:t>6</w:t>
      </w:r>
      <w:r>
        <w:rPr>
          <w:noProof/>
        </w:rPr>
        <w:fldChar w:fldCharType="end"/>
      </w:r>
    </w:p>
    <w:p w:rsidR="00B16E21" w:rsidRDefault="00B16E21">
      <w:pPr>
        <w:pStyle w:val="14"/>
        <w:tabs>
          <w:tab w:val="right" w:leader="dot" w:pos="9628"/>
        </w:tabs>
        <w:rPr>
          <w:rFonts w:asciiTheme="minorHAnsi" w:eastAsiaTheme="minorEastAsia" w:hAnsiTheme="minorHAnsi"/>
          <w:noProof/>
          <w:color w:val="auto"/>
          <w:lang w:val="ru-RU" w:eastAsia="ru-RU"/>
        </w:rPr>
      </w:pPr>
      <w:r>
        <w:rPr>
          <w:noProof/>
        </w:rPr>
        <w:t>5. ТИЗИМ АРХИТЕКТУРАСИ ВА ТАРКИБИ</w:t>
      </w:r>
      <w:r>
        <w:rPr>
          <w:noProof/>
        </w:rPr>
        <w:tab/>
      </w:r>
      <w:r>
        <w:rPr>
          <w:noProof/>
        </w:rPr>
        <w:fldChar w:fldCharType="begin"/>
      </w:r>
      <w:r>
        <w:rPr>
          <w:noProof/>
        </w:rPr>
        <w:instrText xml:space="preserve"> PAGEREF _Toc236488841 \h </w:instrText>
      </w:r>
      <w:r>
        <w:rPr>
          <w:noProof/>
        </w:rPr>
      </w:r>
      <w:r>
        <w:rPr>
          <w:noProof/>
        </w:rPr>
        <w:fldChar w:fldCharType="separate"/>
      </w:r>
      <w:r>
        <w:rPr>
          <w:noProof/>
        </w:rPr>
        <w:t>6</w:t>
      </w:r>
      <w:r>
        <w:rPr>
          <w:noProof/>
        </w:rPr>
        <w:fldChar w:fldCharType="end"/>
      </w:r>
    </w:p>
    <w:p w:rsidR="00B16E21" w:rsidRDefault="00B16E21">
      <w:pPr>
        <w:pStyle w:val="2c"/>
        <w:tabs>
          <w:tab w:val="right" w:leader="dot" w:pos="9628"/>
        </w:tabs>
        <w:rPr>
          <w:rFonts w:asciiTheme="minorHAnsi" w:eastAsiaTheme="minorEastAsia" w:hAnsiTheme="minorHAnsi"/>
          <w:noProof/>
          <w:color w:val="auto"/>
          <w:lang w:val="ru-RU" w:eastAsia="ru-RU"/>
        </w:rPr>
      </w:pPr>
      <w:r>
        <w:rPr>
          <w:noProof/>
        </w:rPr>
        <w:t>5.1. Архитектура принципи</w:t>
      </w:r>
      <w:r>
        <w:rPr>
          <w:noProof/>
        </w:rPr>
        <w:tab/>
      </w:r>
      <w:r>
        <w:rPr>
          <w:noProof/>
        </w:rPr>
        <w:fldChar w:fldCharType="begin"/>
      </w:r>
      <w:r>
        <w:rPr>
          <w:noProof/>
        </w:rPr>
        <w:instrText xml:space="preserve"> PAGEREF _Toc236488842 \h </w:instrText>
      </w:r>
      <w:r>
        <w:rPr>
          <w:noProof/>
        </w:rPr>
      </w:r>
      <w:r>
        <w:rPr>
          <w:noProof/>
        </w:rPr>
        <w:fldChar w:fldCharType="separate"/>
      </w:r>
      <w:r>
        <w:rPr>
          <w:noProof/>
        </w:rPr>
        <w:t>6</w:t>
      </w:r>
      <w:r>
        <w:rPr>
          <w:noProof/>
        </w:rPr>
        <w:fldChar w:fldCharType="end"/>
      </w:r>
    </w:p>
    <w:p w:rsidR="00B16E21" w:rsidRDefault="00B16E21">
      <w:pPr>
        <w:pStyle w:val="2c"/>
        <w:tabs>
          <w:tab w:val="right" w:leader="dot" w:pos="9628"/>
        </w:tabs>
        <w:rPr>
          <w:rFonts w:asciiTheme="minorHAnsi" w:eastAsiaTheme="minorEastAsia" w:hAnsiTheme="minorHAnsi"/>
          <w:noProof/>
          <w:color w:val="auto"/>
          <w:lang w:val="ru-RU" w:eastAsia="ru-RU"/>
        </w:rPr>
      </w:pPr>
      <w:r>
        <w:rPr>
          <w:noProof/>
        </w:rPr>
        <w:t>5.2. Асосий компонентлар</w:t>
      </w:r>
      <w:r>
        <w:rPr>
          <w:noProof/>
        </w:rPr>
        <w:tab/>
      </w:r>
      <w:r>
        <w:rPr>
          <w:noProof/>
        </w:rPr>
        <w:fldChar w:fldCharType="begin"/>
      </w:r>
      <w:r>
        <w:rPr>
          <w:noProof/>
        </w:rPr>
        <w:instrText xml:space="preserve"> PAGEREF _Toc236488843 \h </w:instrText>
      </w:r>
      <w:r>
        <w:rPr>
          <w:noProof/>
        </w:rPr>
      </w:r>
      <w:r>
        <w:rPr>
          <w:noProof/>
        </w:rPr>
        <w:fldChar w:fldCharType="separate"/>
      </w:r>
      <w:r>
        <w:rPr>
          <w:noProof/>
        </w:rPr>
        <w:t>6</w:t>
      </w:r>
      <w:r>
        <w:rPr>
          <w:noProof/>
        </w:rPr>
        <w:fldChar w:fldCharType="end"/>
      </w:r>
    </w:p>
    <w:p w:rsidR="00B16E21" w:rsidRDefault="00B16E21">
      <w:pPr>
        <w:pStyle w:val="14"/>
        <w:tabs>
          <w:tab w:val="right" w:leader="dot" w:pos="9628"/>
        </w:tabs>
        <w:rPr>
          <w:rFonts w:asciiTheme="minorHAnsi" w:eastAsiaTheme="minorEastAsia" w:hAnsiTheme="minorHAnsi"/>
          <w:noProof/>
          <w:color w:val="auto"/>
          <w:lang w:val="ru-RU" w:eastAsia="ru-RU"/>
        </w:rPr>
      </w:pPr>
      <w:r>
        <w:rPr>
          <w:noProof/>
        </w:rPr>
        <w:t>6. ФУНКЦИОНАЛ ТАЛАБЛАР</w:t>
      </w:r>
      <w:r>
        <w:rPr>
          <w:noProof/>
        </w:rPr>
        <w:tab/>
      </w:r>
      <w:r>
        <w:rPr>
          <w:noProof/>
        </w:rPr>
        <w:fldChar w:fldCharType="begin"/>
      </w:r>
      <w:r>
        <w:rPr>
          <w:noProof/>
        </w:rPr>
        <w:instrText xml:space="preserve"> PAGEREF _Toc236488844 \h </w:instrText>
      </w:r>
      <w:r>
        <w:rPr>
          <w:noProof/>
        </w:rPr>
      </w:r>
      <w:r>
        <w:rPr>
          <w:noProof/>
        </w:rPr>
        <w:fldChar w:fldCharType="separate"/>
      </w:r>
      <w:r>
        <w:rPr>
          <w:noProof/>
        </w:rPr>
        <w:t>7</w:t>
      </w:r>
      <w:r>
        <w:rPr>
          <w:noProof/>
        </w:rPr>
        <w:fldChar w:fldCharType="end"/>
      </w:r>
    </w:p>
    <w:p w:rsidR="00B16E21" w:rsidRDefault="00B16E21">
      <w:pPr>
        <w:pStyle w:val="2c"/>
        <w:tabs>
          <w:tab w:val="right" w:leader="dot" w:pos="9628"/>
        </w:tabs>
        <w:rPr>
          <w:rFonts w:asciiTheme="minorHAnsi" w:eastAsiaTheme="minorEastAsia" w:hAnsiTheme="minorHAnsi"/>
          <w:noProof/>
          <w:color w:val="auto"/>
          <w:lang w:val="ru-RU" w:eastAsia="ru-RU"/>
        </w:rPr>
      </w:pPr>
      <w:r w:rsidRPr="00C73E56">
        <w:rPr>
          <w:noProof/>
          <w:lang w:val="ru-RU"/>
        </w:rPr>
        <w:t>6.1. Шахсни рўйхатга олиш ва ҳуқуқ бериш</w:t>
      </w:r>
      <w:r w:rsidRPr="00C73E56">
        <w:rPr>
          <w:noProof/>
          <w:lang w:val="ru-RU"/>
        </w:rPr>
        <w:tab/>
      </w:r>
      <w:r>
        <w:rPr>
          <w:noProof/>
        </w:rPr>
        <w:fldChar w:fldCharType="begin"/>
      </w:r>
      <w:r w:rsidRPr="00C73E56">
        <w:rPr>
          <w:noProof/>
          <w:lang w:val="ru-RU"/>
        </w:rPr>
        <w:instrText xml:space="preserve"> </w:instrText>
      </w:r>
      <w:r>
        <w:rPr>
          <w:noProof/>
        </w:rPr>
        <w:instrText>PAGEREF</w:instrText>
      </w:r>
      <w:r w:rsidRPr="00C73E56">
        <w:rPr>
          <w:noProof/>
          <w:lang w:val="ru-RU"/>
        </w:rPr>
        <w:instrText xml:space="preserve"> _</w:instrText>
      </w:r>
      <w:r>
        <w:rPr>
          <w:noProof/>
        </w:rPr>
        <w:instrText>Toc</w:instrText>
      </w:r>
      <w:r w:rsidRPr="00C73E56">
        <w:rPr>
          <w:noProof/>
          <w:lang w:val="ru-RU"/>
        </w:rPr>
        <w:instrText>236488845 \</w:instrText>
      </w:r>
      <w:r>
        <w:rPr>
          <w:noProof/>
        </w:rPr>
        <w:instrText>h</w:instrText>
      </w:r>
      <w:r w:rsidRPr="00C73E56">
        <w:rPr>
          <w:noProof/>
          <w:lang w:val="ru-RU"/>
        </w:rPr>
        <w:instrText xml:space="preserve"> </w:instrText>
      </w:r>
      <w:r>
        <w:rPr>
          <w:noProof/>
        </w:rPr>
      </w:r>
      <w:r>
        <w:rPr>
          <w:noProof/>
        </w:rPr>
        <w:fldChar w:fldCharType="separate"/>
      </w:r>
      <w:r w:rsidRPr="00C73E56">
        <w:rPr>
          <w:noProof/>
          <w:lang w:val="ru-RU"/>
        </w:rPr>
        <w:t>7</w:t>
      </w:r>
      <w:r>
        <w:rPr>
          <w:noProof/>
        </w:rPr>
        <w:fldChar w:fldCharType="end"/>
      </w:r>
    </w:p>
    <w:p w:rsidR="00B16E21" w:rsidRDefault="00B16E21">
      <w:pPr>
        <w:pStyle w:val="2c"/>
        <w:tabs>
          <w:tab w:val="right" w:leader="dot" w:pos="9628"/>
        </w:tabs>
        <w:rPr>
          <w:rFonts w:asciiTheme="minorHAnsi" w:eastAsiaTheme="minorEastAsia" w:hAnsiTheme="minorHAnsi"/>
          <w:noProof/>
          <w:color w:val="auto"/>
          <w:lang w:val="ru-RU" w:eastAsia="ru-RU"/>
        </w:rPr>
      </w:pPr>
      <w:r w:rsidRPr="00C73E56">
        <w:rPr>
          <w:noProof/>
          <w:lang w:val="ru-RU"/>
        </w:rPr>
        <w:t>6.2. Қуролни олиш</w:t>
      </w:r>
      <w:r w:rsidRPr="00C73E56">
        <w:rPr>
          <w:noProof/>
          <w:lang w:val="ru-RU"/>
        </w:rPr>
        <w:tab/>
      </w:r>
      <w:r>
        <w:rPr>
          <w:noProof/>
        </w:rPr>
        <w:fldChar w:fldCharType="begin"/>
      </w:r>
      <w:r w:rsidRPr="00C73E56">
        <w:rPr>
          <w:noProof/>
          <w:lang w:val="ru-RU"/>
        </w:rPr>
        <w:instrText xml:space="preserve"> </w:instrText>
      </w:r>
      <w:r>
        <w:rPr>
          <w:noProof/>
        </w:rPr>
        <w:instrText>PAGEREF</w:instrText>
      </w:r>
      <w:r w:rsidRPr="00C73E56">
        <w:rPr>
          <w:noProof/>
          <w:lang w:val="ru-RU"/>
        </w:rPr>
        <w:instrText xml:space="preserve"> _</w:instrText>
      </w:r>
      <w:r>
        <w:rPr>
          <w:noProof/>
        </w:rPr>
        <w:instrText>Toc</w:instrText>
      </w:r>
      <w:r w:rsidRPr="00C73E56">
        <w:rPr>
          <w:noProof/>
          <w:lang w:val="ru-RU"/>
        </w:rPr>
        <w:instrText>236488846 \</w:instrText>
      </w:r>
      <w:r>
        <w:rPr>
          <w:noProof/>
        </w:rPr>
        <w:instrText>h</w:instrText>
      </w:r>
      <w:r w:rsidRPr="00C73E56">
        <w:rPr>
          <w:noProof/>
          <w:lang w:val="ru-RU"/>
        </w:rPr>
        <w:instrText xml:space="preserve"> </w:instrText>
      </w:r>
      <w:r>
        <w:rPr>
          <w:noProof/>
        </w:rPr>
      </w:r>
      <w:r>
        <w:rPr>
          <w:noProof/>
        </w:rPr>
        <w:fldChar w:fldCharType="separate"/>
      </w:r>
      <w:r w:rsidRPr="00C73E56">
        <w:rPr>
          <w:noProof/>
          <w:lang w:val="ru-RU"/>
        </w:rPr>
        <w:t>7</w:t>
      </w:r>
      <w:r>
        <w:rPr>
          <w:noProof/>
        </w:rPr>
        <w:fldChar w:fldCharType="end"/>
      </w:r>
    </w:p>
    <w:p w:rsidR="00B16E21" w:rsidRDefault="00B16E21">
      <w:pPr>
        <w:pStyle w:val="2c"/>
        <w:tabs>
          <w:tab w:val="right" w:leader="dot" w:pos="9628"/>
        </w:tabs>
        <w:rPr>
          <w:rFonts w:asciiTheme="minorHAnsi" w:eastAsiaTheme="minorEastAsia" w:hAnsiTheme="minorHAnsi"/>
          <w:noProof/>
          <w:color w:val="auto"/>
          <w:lang w:val="ru-RU" w:eastAsia="ru-RU"/>
        </w:rPr>
      </w:pPr>
      <w:r w:rsidRPr="00C73E56">
        <w:rPr>
          <w:noProof/>
          <w:lang w:val="ru-RU"/>
        </w:rPr>
        <w:t>6.3. Қуролни қайтариш</w:t>
      </w:r>
      <w:r w:rsidRPr="00C73E56">
        <w:rPr>
          <w:noProof/>
          <w:lang w:val="ru-RU"/>
        </w:rPr>
        <w:tab/>
      </w:r>
      <w:r>
        <w:rPr>
          <w:noProof/>
        </w:rPr>
        <w:fldChar w:fldCharType="begin"/>
      </w:r>
      <w:r w:rsidRPr="00C73E56">
        <w:rPr>
          <w:noProof/>
          <w:lang w:val="ru-RU"/>
        </w:rPr>
        <w:instrText xml:space="preserve"> </w:instrText>
      </w:r>
      <w:r>
        <w:rPr>
          <w:noProof/>
        </w:rPr>
        <w:instrText>PAGEREF</w:instrText>
      </w:r>
      <w:r w:rsidRPr="00C73E56">
        <w:rPr>
          <w:noProof/>
          <w:lang w:val="ru-RU"/>
        </w:rPr>
        <w:instrText xml:space="preserve"> _</w:instrText>
      </w:r>
      <w:r>
        <w:rPr>
          <w:noProof/>
        </w:rPr>
        <w:instrText>Toc</w:instrText>
      </w:r>
      <w:r w:rsidRPr="00C73E56">
        <w:rPr>
          <w:noProof/>
          <w:lang w:val="ru-RU"/>
        </w:rPr>
        <w:instrText>236488847 \</w:instrText>
      </w:r>
      <w:r>
        <w:rPr>
          <w:noProof/>
        </w:rPr>
        <w:instrText>h</w:instrText>
      </w:r>
      <w:r w:rsidRPr="00C73E56">
        <w:rPr>
          <w:noProof/>
          <w:lang w:val="ru-RU"/>
        </w:rPr>
        <w:instrText xml:space="preserve"> </w:instrText>
      </w:r>
      <w:r>
        <w:rPr>
          <w:noProof/>
        </w:rPr>
      </w:r>
      <w:r>
        <w:rPr>
          <w:noProof/>
        </w:rPr>
        <w:fldChar w:fldCharType="separate"/>
      </w:r>
      <w:r w:rsidRPr="00C73E56">
        <w:rPr>
          <w:noProof/>
          <w:lang w:val="ru-RU"/>
        </w:rPr>
        <w:t>7</w:t>
      </w:r>
      <w:r>
        <w:rPr>
          <w:noProof/>
        </w:rPr>
        <w:fldChar w:fldCharType="end"/>
      </w:r>
    </w:p>
    <w:p w:rsidR="00B16E21" w:rsidRDefault="00B16E21">
      <w:pPr>
        <w:pStyle w:val="2c"/>
        <w:tabs>
          <w:tab w:val="right" w:leader="dot" w:pos="9628"/>
        </w:tabs>
        <w:rPr>
          <w:rFonts w:asciiTheme="minorHAnsi" w:eastAsiaTheme="minorEastAsia" w:hAnsiTheme="minorHAnsi"/>
          <w:noProof/>
          <w:color w:val="auto"/>
          <w:lang w:val="ru-RU" w:eastAsia="ru-RU"/>
        </w:rPr>
      </w:pPr>
      <w:r w:rsidRPr="00C73E56">
        <w:rPr>
          <w:noProof/>
          <w:lang w:val="ru-RU"/>
        </w:rPr>
        <w:t>6.4. Реал вақт мониторинги</w:t>
      </w:r>
      <w:r w:rsidRPr="00C73E56">
        <w:rPr>
          <w:noProof/>
          <w:lang w:val="ru-RU"/>
        </w:rPr>
        <w:tab/>
      </w:r>
      <w:r>
        <w:rPr>
          <w:noProof/>
        </w:rPr>
        <w:fldChar w:fldCharType="begin"/>
      </w:r>
      <w:r w:rsidRPr="00C73E56">
        <w:rPr>
          <w:noProof/>
          <w:lang w:val="ru-RU"/>
        </w:rPr>
        <w:instrText xml:space="preserve"> </w:instrText>
      </w:r>
      <w:r>
        <w:rPr>
          <w:noProof/>
        </w:rPr>
        <w:instrText>PAGEREF</w:instrText>
      </w:r>
      <w:r w:rsidRPr="00C73E56">
        <w:rPr>
          <w:noProof/>
          <w:lang w:val="ru-RU"/>
        </w:rPr>
        <w:instrText xml:space="preserve"> _</w:instrText>
      </w:r>
      <w:r>
        <w:rPr>
          <w:noProof/>
        </w:rPr>
        <w:instrText>Toc</w:instrText>
      </w:r>
      <w:r w:rsidRPr="00C73E56">
        <w:rPr>
          <w:noProof/>
          <w:lang w:val="ru-RU"/>
        </w:rPr>
        <w:instrText>236488848 \</w:instrText>
      </w:r>
      <w:r>
        <w:rPr>
          <w:noProof/>
        </w:rPr>
        <w:instrText>h</w:instrText>
      </w:r>
      <w:r w:rsidRPr="00C73E56">
        <w:rPr>
          <w:noProof/>
          <w:lang w:val="ru-RU"/>
        </w:rPr>
        <w:instrText xml:space="preserve"> </w:instrText>
      </w:r>
      <w:r>
        <w:rPr>
          <w:noProof/>
        </w:rPr>
      </w:r>
      <w:r>
        <w:rPr>
          <w:noProof/>
        </w:rPr>
        <w:fldChar w:fldCharType="separate"/>
      </w:r>
      <w:r w:rsidRPr="00C73E56">
        <w:rPr>
          <w:noProof/>
          <w:lang w:val="ru-RU"/>
        </w:rPr>
        <w:t>8</w:t>
      </w:r>
      <w:r>
        <w:rPr>
          <w:noProof/>
        </w:rPr>
        <w:fldChar w:fldCharType="end"/>
      </w:r>
    </w:p>
    <w:p w:rsidR="00B16E21" w:rsidRDefault="00B16E21">
      <w:pPr>
        <w:pStyle w:val="2c"/>
        <w:tabs>
          <w:tab w:val="right" w:leader="dot" w:pos="9628"/>
        </w:tabs>
        <w:rPr>
          <w:rFonts w:asciiTheme="minorHAnsi" w:eastAsiaTheme="minorEastAsia" w:hAnsiTheme="minorHAnsi"/>
          <w:noProof/>
          <w:color w:val="auto"/>
          <w:lang w:val="ru-RU" w:eastAsia="ru-RU"/>
        </w:rPr>
      </w:pPr>
      <w:r w:rsidRPr="00C73E56">
        <w:rPr>
          <w:noProof/>
          <w:lang w:val="ru-RU"/>
        </w:rPr>
        <w:t>6.5. Ҳисоботлар</w:t>
      </w:r>
      <w:r w:rsidRPr="00C73E56">
        <w:rPr>
          <w:noProof/>
          <w:lang w:val="ru-RU"/>
        </w:rPr>
        <w:tab/>
      </w:r>
      <w:r>
        <w:rPr>
          <w:noProof/>
        </w:rPr>
        <w:fldChar w:fldCharType="begin"/>
      </w:r>
      <w:r w:rsidRPr="00C73E56">
        <w:rPr>
          <w:noProof/>
          <w:lang w:val="ru-RU"/>
        </w:rPr>
        <w:instrText xml:space="preserve"> </w:instrText>
      </w:r>
      <w:r>
        <w:rPr>
          <w:noProof/>
        </w:rPr>
        <w:instrText>PAGEREF</w:instrText>
      </w:r>
      <w:r w:rsidRPr="00C73E56">
        <w:rPr>
          <w:noProof/>
          <w:lang w:val="ru-RU"/>
        </w:rPr>
        <w:instrText xml:space="preserve"> _</w:instrText>
      </w:r>
      <w:r>
        <w:rPr>
          <w:noProof/>
        </w:rPr>
        <w:instrText>Toc</w:instrText>
      </w:r>
      <w:r w:rsidRPr="00C73E56">
        <w:rPr>
          <w:noProof/>
          <w:lang w:val="ru-RU"/>
        </w:rPr>
        <w:instrText>236488849 \</w:instrText>
      </w:r>
      <w:r>
        <w:rPr>
          <w:noProof/>
        </w:rPr>
        <w:instrText>h</w:instrText>
      </w:r>
      <w:r w:rsidRPr="00C73E56">
        <w:rPr>
          <w:noProof/>
          <w:lang w:val="ru-RU"/>
        </w:rPr>
        <w:instrText xml:space="preserve"> </w:instrText>
      </w:r>
      <w:r>
        <w:rPr>
          <w:noProof/>
        </w:rPr>
      </w:r>
      <w:r>
        <w:rPr>
          <w:noProof/>
        </w:rPr>
        <w:fldChar w:fldCharType="separate"/>
      </w:r>
      <w:r w:rsidRPr="00C73E56">
        <w:rPr>
          <w:noProof/>
          <w:lang w:val="ru-RU"/>
        </w:rPr>
        <w:t>8</w:t>
      </w:r>
      <w:r>
        <w:rPr>
          <w:noProof/>
        </w:rPr>
        <w:fldChar w:fldCharType="end"/>
      </w:r>
    </w:p>
    <w:p w:rsidR="00B16E21" w:rsidRDefault="00B16E21">
      <w:pPr>
        <w:pStyle w:val="2c"/>
        <w:tabs>
          <w:tab w:val="right" w:leader="dot" w:pos="9628"/>
        </w:tabs>
        <w:rPr>
          <w:rFonts w:asciiTheme="minorHAnsi" w:eastAsiaTheme="minorEastAsia" w:hAnsiTheme="minorHAnsi"/>
          <w:noProof/>
          <w:color w:val="auto"/>
          <w:lang w:val="ru-RU" w:eastAsia="ru-RU"/>
        </w:rPr>
      </w:pPr>
      <w:r w:rsidRPr="00C73E56">
        <w:rPr>
          <w:noProof/>
          <w:lang w:val="ru-RU"/>
        </w:rPr>
        <w:t>6.6. Йиғин ва ташвиш режими</w:t>
      </w:r>
      <w:r w:rsidRPr="00C73E56">
        <w:rPr>
          <w:noProof/>
          <w:lang w:val="ru-RU"/>
        </w:rPr>
        <w:tab/>
      </w:r>
      <w:r>
        <w:rPr>
          <w:noProof/>
        </w:rPr>
        <w:fldChar w:fldCharType="begin"/>
      </w:r>
      <w:r w:rsidRPr="00C73E56">
        <w:rPr>
          <w:noProof/>
          <w:lang w:val="ru-RU"/>
        </w:rPr>
        <w:instrText xml:space="preserve"> </w:instrText>
      </w:r>
      <w:r>
        <w:rPr>
          <w:noProof/>
        </w:rPr>
        <w:instrText>PAGEREF</w:instrText>
      </w:r>
      <w:r w:rsidRPr="00C73E56">
        <w:rPr>
          <w:noProof/>
          <w:lang w:val="ru-RU"/>
        </w:rPr>
        <w:instrText xml:space="preserve"> _</w:instrText>
      </w:r>
      <w:r>
        <w:rPr>
          <w:noProof/>
        </w:rPr>
        <w:instrText>Toc</w:instrText>
      </w:r>
      <w:r w:rsidRPr="00C73E56">
        <w:rPr>
          <w:noProof/>
          <w:lang w:val="ru-RU"/>
        </w:rPr>
        <w:instrText>236488850 \</w:instrText>
      </w:r>
      <w:r>
        <w:rPr>
          <w:noProof/>
        </w:rPr>
        <w:instrText>h</w:instrText>
      </w:r>
      <w:r w:rsidRPr="00C73E56">
        <w:rPr>
          <w:noProof/>
          <w:lang w:val="ru-RU"/>
        </w:rPr>
        <w:instrText xml:space="preserve"> </w:instrText>
      </w:r>
      <w:r>
        <w:rPr>
          <w:noProof/>
        </w:rPr>
      </w:r>
      <w:r>
        <w:rPr>
          <w:noProof/>
        </w:rPr>
        <w:fldChar w:fldCharType="separate"/>
      </w:r>
      <w:r w:rsidRPr="00C73E56">
        <w:rPr>
          <w:noProof/>
          <w:lang w:val="ru-RU"/>
        </w:rPr>
        <w:t>8</w:t>
      </w:r>
      <w:r>
        <w:rPr>
          <w:noProof/>
        </w:rPr>
        <w:fldChar w:fldCharType="end"/>
      </w:r>
    </w:p>
    <w:p w:rsidR="00B16E21" w:rsidRDefault="00B16E21">
      <w:pPr>
        <w:pStyle w:val="14"/>
        <w:tabs>
          <w:tab w:val="right" w:leader="dot" w:pos="9628"/>
        </w:tabs>
        <w:rPr>
          <w:rFonts w:asciiTheme="minorHAnsi" w:eastAsiaTheme="minorEastAsia" w:hAnsiTheme="minorHAnsi"/>
          <w:noProof/>
          <w:color w:val="auto"/>
          <w:lang w:val="ru-RU" w:eastAsia="ru-RU"/>
        </w:rPr>
      </w:pPr>
      <w:r w:rsidRPr="00C73E56">
        <w:rPr>
          <w:noProof/>
          <w:lang w:val="ru-RU"/>
        </w:rPr>
        <w:t>7. ТИЗИМДА ИШЛАШ ТАРТИБИ</w:t>
      </w:r>
      <w:r w:rsidRPr="00C73E56">
        <w:rPr>
          <w:noProof/>
          <w:lang w:val="ru-RU"/>
        </w:rPr>
        <w:tab/>
      </w:r>
      <w:r>
        <w:rPr>
          <w:noProof/>
        </w:rPr>
        <w:fldChar w:fldCharType="begin"/>
      </w:r>
      <w:r w:rsidRPr="00C73E56">
        <w:rPr>
          <w:noProof/>
          <w:lang w:val="ru-RU"/>
        </w:rPr>
        <w:instrText xml:space="preserve"> </w:instrText>
      </w:r>
      <w:r>
        <w:rPr>
          <w:noProof/>
        </w:rPr>
        <w:instrText>PAGEREF</w:instrText>
      </w:r>
      <w:r w:rsidRPr="00C73E56">
        <w:rPr>
          <w:noProof/>
          <w:lang w:val="ru-RU"/>
        </w:rPr>
        <w:instrText xml:space="preserve"> _</w:instrText>
      </w:r>
      <w:r>
        <w:rPr>
          <w:noProof/>
        </w:rPr>
        <w:instrText>Toc</w:instrText>
      </w:r>
      <w:r w:rsidRPr="00C73E56">
        <w:rPr>
          <w:noProof/>
          <w:lang w:val="ru-RU"/>
        </w:rPr>
        <w:instrText>236488851 \</w:instrText>
      </w:r>
      <w:r>
        <w:rPr>
          <w:noProof/>
        </w:rPr>
        <w:instrText>h</w:instrText>
      </w:r>
      <w:r w:rsidRPr="00C73E56">
        <w:rPr>
          <w:noProof/>
          <w:lang w:val="ru-RU"/>
        </w:rPr>
        <w:instrText xml:space="preserve"> </w:instrText>
      </w:r>
      <w:r>
        <w:rPr>
          <w:noProof/>
        </w:rPr>
      </w:r>
      <w:r>
        <w:rPr>
          <w:noProof/>
        </w:rPr>
        <w:fldChar w:fldCharType="separate"/>
      </w:r>
      <w:r w:rsidRPr="00C73E56">
        <w:rPr>
          <w:noProof/>
          <w:lang w:val="ru-RU"/>
        </w:rPr>
        <w:t>8</w:t>
      </w:r>
      <w:r>
        <w:rPr>
          <w:noProof/>
        </w:rPr>
        <w:fldChar w:fldCharType="end"/>
      </w:r>
    </w:p>
    <w:p w:rsidR="00B16E21" w:rsidRDefault="00B16E21">
      <w:pPr>
        <w:pStyle w:val="2c"/>
        <w:tabs>
          <w:tab w:val="right" w:leader="dot" w:pos="9628"/>
        </w:tabs>
        <w:rPr>
          <w:rFonts w:asciiTheme="minorHAnsi" w:eastAsiaTheme="minorEastAsia" w:hAnsiTheme="minorHAnsi"/>
          <w:noProof/>
          <w:color w:val="auto"/>
          <w:lang w:val="ru-RU" w:eastAsia="ru-RU"/>
        </w:rPr>
      </w:pPr>
      <w:r w:rsidRPr="00C73E56">
        <w:rPr>
          <w:noProof/>
          <w:lang w:val="ru-RU"/>
        </w:rPr>
        <w:t>7.1. Смена бошланиши</w:t>
      </w:r>
      <w:r w:rsidRPr="00C73E56">
        <w:rPr>
          <w:noProof/>
          <w:lang w:val="ru-RU"/>
        </w:rPr>
        <w:tab/>
      </w:r>
      <w:r>
        <w:rPr>
          <w:noProof/>
        </w:rPr>
        <w:fldChar w:fldCharType="begin"/>
      </w:r>
      <w:r w:rsidRPr="00C73E56">
        <w:rPr>
          <w:noProof/>
          <w:lang w:val="ru-RU"/>
        </w:rPr>
        <w:instrText xml:space="preserve"> </w:instrText>
      </w:r>
      <w:r>
        <w:rPr>
          <w:noProof/>
        </w:rPr>
        <w:instrText>PAGEREF</w:instrText>
      </w:r>
      <w:r w:rsidRPr="00C73E56">
        <w:rPr>
          <w:noProof/>
          <w:lang w:val="ru-RU"/>
        </w:rPr>
        <w:instrText xml:space="preserve"> _</w:instrText>
      </w:r>
      <w:r>
        <w:rPr>
          <w:noProof/>
        </w:rPr>
        <w:instrText>Toc</w:instrText>
      </w:r>
      <w:r w:rsidRPr="00C73E56">
        <w:rPr>
          <w:noProof/>
          <w:lang w:val="ru-RU"/>
        </w:rPr>
        <w:instrText>236488852 \</w:instrText>
      </w:r>
      <w:r>
        <w:rPr>
          <w:noProof/>
        </w:rPr>
        <w:instrText>h</w:instrText>
      </w:r>
      <w:r w:rsidRPr="00C73E56">
        <w:rPr>
          <w:noProof/>
          <w:lang w:val="ru-RU"/>
        </w:rPr>
        <w:instrText xml:space="preserve"> </w:instrText>
      </w:r>
      <w:r>
        <w:rPr>
          <w:noProof/>
        </w:rPr>
      </w:r>
      <w:r>
        <w:rPr>
          <w:noProof/>
        </w:rPr>
        <w:fldChar w:fldCharType="separate"/>
      </w:r>
      <w:r w:rsidRPr="00C73E56">
        <w:rPr>
          <w:noProof/>
          <w:lang w:val="ru-RU"/>
        </w:rPr>
        <w:t>8</w:t>
      </w:r>
      <w:r>
        <w:rPr>
          <w:noProof/>
        </w:rPr>
        <w:fldChar w:fldCharType="end"/>
      </w:r>
    </w:p>
    <w:p w:rsidR="00B16E21" w:rsidRDefault="00B16E21">
      <w:pPr>
        <w:pStyle w:val="2c"/>
        <w:tabs>
          <w:tab w:val="right" w:leader="dot" w:pos="9628"/>
        </w:tabs>
        <w:rPr>
          <w:rFonts w:asciiTheme="minorHAnsi" w:eastAsiaTheme="minorEastAsia" w:hAnsiTheme="minorHAnsi"/>
          <w:noProof/>
          <w:color w:val="auto"/>
          <w:lang w:val="ru-RU" w:eastAsia="ru-RU"/>
        </w:rPr>
      </w:pPr>
      <w:r w:rsidRPr="00C73E56">
        <w:rPr>
          <w:noProof/>
          <w:lang w:val="ru-RU"/>
        </w:rPr>
        <w:t>7.2. Оддий бериш-қайтариш жараёни</w:t>
      </w:r>
      <w:r w:rsidRPr="00C73E56">
        <w:rPr>
          <w:noProof/>
          <w:lang w:val="ru-RU"/>
        </w:rPr>
        <w:tab/>
      </w:r>
      <w:r>
        <w:rPr>
          <w:noProof/>
        </w:rPr>
        <w:fldChar w:fldCharType="begin"/>
      </w:r>
      <w:r w:rsidRPr="00C73E56">
        <w:rPr>
          <w:noProof/>
          <w:lang w:val="ru-RU"/>
        </w:rPr>
        <w:instrText xml:space="preserve"> </w:instrText>
      </w:r>
      <w:r>
        <w:rPr>
          <w:noProof/>
        </w:rPr>
        <w:instrText>PAGEREF</w:instrText>
      </w:r>
      <w:r w:rsidRPr="00C73E56">
        <w:rPr>
          <w:noProof/>
          <w:lang w:val="ru-RU"/>
        </w:rPr>
        <w:instrText xml:space="preserve"> _</w:instrText>
      </w:r>
      <w:r>
        <w:rPr>
          <w:noProof/>
        </w:rPr>
        <w:instrText>Toc</w:instrText>
      </w:r>
      <w:r w:rsidRPr="00C73E56">
        <w:rPr>
          <w:noProof/>
          <w:lang w:val="ru-RU"/>
        </w:rPr>
        <w:instrText>236488853 \</w:instrText>
      </w:r>
      <w:r>
        <w:rPr>
          <w:noProof/>
        </w:rPr>
        <w:instrText>h</w:instrText>
      </w:r>
      <w:r w:rsidRPr="00C73E56">
        <w:rPr>
          <w:noProof/>
          <w:lang w:val="ru-RU"/>
        </w:rPr>
        <w:instrText xml:space="preserve"> </w:instrText>
      </w:r>
      <w:r>
        <w:rPr>
          <w:noProof/>
        </w:rPr>
      </w:r>
      <w:r>
        <w:rPr>
          <w:noProof/>
        </w:rPr>
        <w:fldChar w:fldCharType="separate"/>
      </w:r>
      <w:r w:rsidRPr="00C73E56">
        <w:rPr>
          <w:noProof/>
          <w:lang w:val="ru-RU"/>
        </w:rPr>
        <w:t>9</w:t>
      </w:r>
      <w:r>
        <w:rPr>
          <w:noProof/>
        </w:rPr>
        <w:fldChar w:fldCharType="end"/>
      </w:r>
    </w:p>
    <w:p w:rsidR="00B16E21" w:rsidRDefault="00B16E21">
      <w:pPr>
        <w:pStyle w:val="2c"/>
        <w:tabs>
          <w:tab w:val="right" w:leader="dot" w:pos="9628"/>
        </w:tabs>
        <w:rPr>
          <w:rFonts w:asciiTheme="minorHAnsi" w:eastAsiaTheme="minorEastAsia" w:hAnsiTheme="minorHAnsi"/>
          <w:noProof/>
          <w:color w:val="auto"/>
          <w:lang w:val="ru-RU" w:eastAsia="ru-RU"/>
        </w:rPr>
      </w:pPr>
      <w:r w:rsidRPr="00C73E56">
        <w:rPr>
          <w:noProof/>
          <w:lang w:val="ru-RU"/>
        </w:rPr>
        <w:t>7.3. Ностандарт ва авариявий ҳолатлар</w:t>
      </w:r>
      <w:r w:rsidRPr="00C73E56">
        <w:rPr>
          <w:noProof/>
          <w:lang w:val="ru-RU"/>
        </w:rPr>
        <w:tab/>
      </w:r>
      <w:r>
        <w:rPr>
          <w:noProof/>
        </w:rPr>
        <w:fldChar w:fldCharType="begin"/>
      </w:r>
      <w:r w:rsidRPr="00C73E56">
        <w:rPr>
          <w:noProof/>
          <w:lang w:val="ru-RU"/>
        </w:rPr>
        <w:instrText xml:space="preserve"> </w:instrText>
      </w:r>
      <w:r>
        <w:rPr>
          <w:noProof/>
        </w:rPr>
        <w:instrText>PAGEREF</w:instrText>
      </w:r>
      <w:r w:rsidRPr="00C73E56">
        <w:rPr>
          <w:noProof/>
          <w:lang w:val="ru-RU"/>
        </w:rPr>
        <w:instrText xml:space="preserve"> _</w:instrText>
      </w:r>
      <w:r>
        <w:rPr>
          <w:noProof/>
        </w:rPr>
        <w:instrText>Toc</w:instrText>
      </w:r>
      <w:r w:rsidRPr="00C73E56">
        <w:rPr>
          <w:noProof/>
          <w:lang w:val="ru-RU"/>
        </w:rPr>
        <w:instrText>236488854 \</w:instrText>
      </w:r>
      <w:r>
        <w:rPr>
          <w:noProof/>
        </w:rPr>
        <w:instrText>h</w:instrText>
      </w:r>
      <w:r w:rsidRPr="00C73E56">
        <w:rPr>
          <w:noProof/>
          <w:lang w:val="ru-RU"/>
        </w:rPr>
        <w:instrText xml:space="preserve"> </w:instrText>
      </w:r>
      <w:r>
        <w:rPr>
          <w:noProof/>
        </w:rPr>
      </w:r>
      <w:r>
        <w:rPr>
          <w:noProof/>
        </w:rPr>
        <w:fldChar w:fldCharType="separate"/>
      </w:r>
      <w:r w:rsidRPr="00C73E56">
        <w:rPr>
          <w:noProof/>
          <w:lang w:val="ru-RU"/>
        </w:rPr>
        <w:t>9</w:t>
      </w:r>
      <w:r>
        <w:rPr>
          <w:noProof/>
        </w:rPr>
        <w:fldChar w:fldCharType="end"/>
      </w:r>
    </w:p>
    <w:p w:rsidR="00B16E21" w:rsidRDefault="00B16E21">
      <w:pPr>
        <w:pStyle w:val="2c"/>
        <w:tabs>
          <w:tab w:val="right" w:leader="dot" w:pos="9628"/>
        </w:tabs>
        <w:rPr>
          <w:rFonts w:asciiTheme="minorHAnsi" w:eastAsiaTheme="minorEastAsia" w:hAnsiTheme="minorHAnsi"/>
          <w:noProof/>
          <w:color w:val="auto"/>
          <w:lang w:val="ru-RU" w:eastAsia="ru-RU"/>
        </w:rPr>
      </w:pPr>
      <w:r w:rsidRPr="00C73E56">
        <w:rPr>
          <w:noProof/>
          <w:lang w:val="ru-RU"/>
        </w:rPr>
        <w:t>7.4. Смена якунланиши</w:t>
      </w:r>
      <w:r w:rsidRPr="00C73E56">
        <w:rPr>
          <w:noProof/>
          <w:lang w:val="ru-RU"/>
        </w:rPr>
        <w:tab/>
      </w:r>
      <w:r>
        <w:rPr>
          <w:noProof/>
        </w:rPr>
        <w:fldChar w:fldCharType="begin"/>
      </w:r>
      <w:r w:rsidRPr="00C73E56">
        <w:rPr>
          <w:noProof/>
          <w:lang w:val="ru-RU"/>
        </w:rPr>
        <w:instrText xml:space="preserve"> </w:instrText>
      </w:r>
      <w:r>
        <w:rPr>
          <w:noProof/>
        </w:rPr>
        <w:instrText>PAGEREF</w:instrText>
      </w:r>
      <w:r w:rsidRPr="00C73E56">
        <w:rPr>
          <w:noProof/>
          <w:lang w:val="ru-RU"/>
        </w:rPr>
        <w:instrText xml:space="preserve"> _</w:instrText>
      </w:r>
      <w:r>
        <w:rPr>
          <w:noProof/>
        </w:rPr>
        <w:instrText>Toc</w:instrText>
      </w:r>
      <w:r w:rsidRPr="00C73E56">
        <w:rPr>
          <w:noProof/>
          <w:lang w:val="ru-RU"/>
        </w:rPr>
        <w:instrText>236488855 \</w:instrText>
      </w:r>
      <w:r>
        <w:rPr>
          <w:noProof/>
        </w:rPr>
        <w:instrText>h</w:instrText>
      </w:r>
      <w:r w:rsidRPr="00C73E56">
        <w:rPr>
          <w:noProof/>
          <w:lang w:val="ru-RU"/>
        </w:rPr>
        <w:instrText xml:space="preserve"> </w:instrText>
      </w:r>
      <w:r>
        <w:rPr>
          <w:noProof/>
        </w:rPr>
      </w:r>
      <w:r>
        <w:rPr>
          <w:noProof/>
        </w:rPr>
        <w:fldChar w:fldCharType="separate"/>
      </w:r>
      <w:r w:rsidRPr="00C73E56">
        <w:rPr>
          <w:noProof/>
          <w:lang w:val="ru-RU"/>
        </w:rPr>
        <w:t>10</w:t>
      </w:r>
      <w:r>
        <w:rPr>
          <w:noProof/>
        </w:rPr>
        <w:fldChar w:fldCharType="end"/>
      </w:r>
    </w:p>
    <w:p w:rsidR="00B16E21" w:rsidRDefault="00B16E21">
      <w:pPr>
        <w:pStyle w:val="14"/>
        <w:tabs>
          <w:tab w:val="right" w:leader="dot" w:pos="9628"/>
        </w:tabs>
        <w:rPr>
          <w:rFonts w:asciiTheme="minorHAnsi" w:eastAsiaTheme="minorEastAsia" w:hAnsiTheme="minorHAnsi"/>
          <w:noProof/>
          <w:color w:val="auto"/>
          <w:lang w:val="ru-RU" w:eastAsia="ru-RU"/>
        </w:rPr>
      </w:pPr>
      <w:r w:rsidRPr="00C73E56">
        <w:rPr>
          <w:noProof/>
          <w:lang w:val="ru-RU"/>
        </w:rPr>
        <w:t>8. УЛАНИШ СХЕМАСИ ВА ИНТЕРФЕЙСЛАР</w:t>
      </w:r>
      <w:r w:rsidRPr="00C73E56">
        <w:rPr>
          <w:noProof/>
          <w:lang w:val="ru-RU"/>
        </w:rPr>
        <w:tab/>
      </w:r>
      <w:r>
        <w:rPr>
          <w:noProof/>
        </w:rPr>
        <w:fldChar w:fldCharType="begin"/>
      </w:r>
      <w:r w:rsidRPr="00C73E56">
        <w:rPr>
          <w:noProof/>
          <w:lang w:val="ru-RU"/>
        </w:rPr>
        <w:instrText xml:space="preserve"> </w:instrText>
      </w:r>
      <w:r>
        <w:rPr>
          <w:noProof/>
        </w:rPr>
        <w:instrText>PAGEREF</w:instrText>
      </w:r>
      <w:r w:rsidRPr="00C73E56">
        <w:rPr>
          <w:noProof/>
          <w:lang w:val="ru-RU"/>
        </w:rPr>
        <w:instrText xml:space="preserve"> _</w:instrText>
      </w:r>
      <w:r>
        <w:rPr>
          <w:noProof/>
        </w:rPr>
        <w:instrText>Toc</w:instrText>
      </w:r>
      <w:r w:rsidRPr="00C73E56">
        <w:rPr>
          <w:noProof/>
          <w:lang w:val="ru-RU"/>
        </w:rPr>
        <w:instrText>236488856 \</w:instrText>
      </w:r>
      <w:r>
        <w:rPr>
          <w:noProof/>
        </w:rPr>
        <w:instrText>h</w:instrText>
      </w:r>
      <w:r w:rsidRPr="00C73E56">
        <w:rPr>
          <w:noProof/>
          <w:lang w:val="ru-RU"/>
        </w:rPr>
        <w:instrText xml:space="preserve"> </w:instrText>
      </w:r>
      <w:r>
        <w:rPr>
          <w:noProof/>
        </w:rPr>
      </w:r>
      <w:r>
        <w:rPr>
          <w:noProof/>
        </w:rPr>
        <w:fldChar w:fldCharType="separate"/>
      </w:r>
      <w:r w:rsidRPr="00C73E56">
        <w:rPr>
          <w:noProof/>
          <w:lang w:val="ru-RU"/>
        </w:rPr>
        <w:t>10</w:t>
      </w:r>
      <w:r>
        <w:rPr>
          <w:noProof/>
        </w:rPr>
        <w:fldChar w:fldCharType="end"/>
      </w:r>
    </w:p>
    <w:p w:rsidR="00B16E21" w:rsidRDefault="00B16E21">
      <w:pPr>
        <w:pStyle w:val="2c"/>
        <w:tabs>
          <w:tab w:val="right" w:leader="dot" w:pos="9628"/>
        </w:tabs>
        <w:rPr>
          <w:rFonts w:asciiTheme="minorHAnsi" w:eastAsiaTheme="minorEastAsia" w:hAnsiTheme="minorHAnsi"/>
          <w:noProof/>
          <w:color w:val="auto"/>
          <w:lang w:val="ru-RU" w:eastAsia="ru-RU"/>
        </w:rPr>
      </w:pPr>
      <w:r w:rsidRPr="00C73E56">
        <w:rPr>
          <w:noProof/>
          <w:lang w:val="ru-RU"/>
        </w:rPr>
        <w:t>8.1. Уланиш интерфейслари</w:t>
      </w:r>
      <w:r w:rsidRPr="00C73E56">
        <w:rPr>
          <w:noProof/>
          <w:lang w:val="ru-RU"/>
        </w:rPr>
        <w:tab/>
      </w:r>
      <w:r>
        <w:rPr>
          <w:noProof/>
        </w:rPr>
        <w:fldChar w:fldCharType="begin"/>
      </w:r>
      <w:r w:rsidRPr="00C73E56">
        <w:rPr>
          <w:noProof/>
          <w:lang w:val="ru-RU"/>
        </w:rPr>
        <w:instrText xml:space="preserve"> </w:instrText>
      </w:r>
      <w:r>
        <w:rPr>
          <w:noProof/>
        </w:rPr>
        <w:instrText>PAGEREF</w:instrText>
      </w:r>
      <w:r w:rsidRPr="00C73E56">
        <w:rPr>
          <w:noProof/>
          <w:lang w:val="ru-RU"/>
        </w:rPr>
        <w:instrText xml:space="preserve"> _</w:instrText>
      </w:r>
      <w:r>
        <w:rPr>
          <w:noProof/>
        </w:rPr>
        <w:instrText>Toc</w:instrText>
      </w:r>
      <w:r w:rsidRPr="00C73E56">
        <w:rPr>
          <w:noProof/>
          <w:lang w:val="ru-RU"/>
        </w:rPr>
        <w:instrText>236488857 \</w:instrText>
      </w:r>
      <w:r>
        <w:rPr>
          <w:noProof/>
        </w:rPr>
        <w:instrText>h</w:instrText>
      </w:r>
      <w:r w:rsidRPr="00C73E56">
        <w:rPr>
          <w:noProof/>
          <w:lang w:val="ru-RU"/>
        </w:rPr>
        <w:instrText xml:space="preserve"> </w:instrText>
      </w:r>
      <w:r>
        <w:rPr>
          <w:noProof/>
        </w:rPr>
      </w:r>
      <w:r>
        <w:rPr>
          <w:noProof/>
        </w:rPr>
        <w:fldChar w:fldCharType="separate"/>
      </w:r>
      <w:r w:rsidRPr="00C73E56">
        <w:rPr>
          <w:noProof/>
          <w:lang w:val="ru-RU"/>
        </w:rPr>
        <w:t>11</w:t>
      </w:r>
      <w:r>
        <w:rPr>
          <w:noProof/>
        </w:rPr>
        <w:fldChar w:fldCharType="end"/>
      </w:r>
    </w:p>
    <w:p w:rsidR="00B16E21" w:rsidRDefault="00B16E21">
      <w:pPr>
        <w:pStyle w:val="2c"/>
        <w:tabs>
          <w:tab w:val="right" w:leader="dot" w:pos="9628"/>
        </w:tabs>
        <w:rPr>
          <w:rFonts w:asciiTheme="minorHAnsi" w:eastAsiaTheme="minorEastAsia" w:hAnsiTheme="minorHAnsi"/>
          <w:noProof/>
          <w:color w:val="auto"/>
          <w:lang w:val="ru-RU" w:eastAsia="ru-RU"/>
        </w:rPr>
      </w:pPr>
      <w:r w:rsidRPr="00C73E56">
        <w:rPr>
          <w:noProof/>
          <w:lang w:val="ru-RU"/>
        </w:rPr>
        <w:t>8.2. Электр таъминоти</w:t>
      </w:r>
      <w:r w:rsidRPr="00C73E56">
        <w:rPr>
          <w:noProof/>
          <w:lang w:val="ru-RU"/>
        </w:rPr>
        <w:tab/>
      </w:r>
      <w:r>
        <w:rPr>
          <w:noProof/>
        </w:rPr>
        <w:fldChar w:fldCharType="begin"/>
      </w:r>
      <w:r w:rsidRPr="00C73E56">
        <w:rPr>
          <w:noProof/>
          <w:lang w:val="ru-RU"/>
        </w:rPr>
        <w:instrText xml:space="preserve"> </w:instrText>
      </w:r>
      <w:r>
        <w:rPr>
          <w:noProof/>
        </w:rPr>
        <w:instrText>PAGEREF</w:instrText>
      </w:r>
      <w:r w:rsidRPr="00C73E56">
        <w:rPr>
          <w:noProof/>
          <w:lang w:val="ru-RU"/>
        </w:rPr>
        <w:instrText xml:space="preserve"> _</w:instrText>
      </w:r>
      <w:r>
        <w:rPr>
          <w:noProof/>
        </w:rPr>
        <w:instrText>Toc</w:instrText>
      </w:r>
      <w:r w:rsidRPr="00C73E56">
        <w:rPr>
          <w:noProof/>
          <w:lang w:val="ru-RU"/>
        </w:rPr>
        <w:instrText>236488858 \</w:instrText>
      </w:r>
      <w:r>
        <w:rPr>
          <w:noProof/>
        </w:rPr>
        <w:instrText>h</w:instrText>
      </w:r>
      <w:r w:rsidRPr="00C73E56">
        <w:rPr>
          <w:noProof/>
          <w:lang w:val="ru-RU"/>
        </w:rPr>
        <w:instrText xml:space="preserve"> </w:instrText>
      </w:r>
      <w:r>
        <w:rPr>
          <w:noProof/>
        </w:rPr>
      </w:r>
      <w:r>
        <w:rPr>
          <w:noProof/>
        </w:rPr>
        <w:fldChar w:fldCharType="separate"/>
      </w:r>
      <w:r w:rsidRPr="00C73E56">
        <w:rPr>
          <w:noProof/>
          <w:lang w:val="ru-RU"/>
        </w:rPr>
        <w:t>11</w:t>
      </w:r>
      <w:r>
        <w:rPr>
          <w:noProof/>
        </w:rPr>
        <w:fldChar w:fldCharType="end"/>
      </w:r>
    </w:p>
    <w:p w:rsidR="00B16E21" w:rsidRDefault="00B16E21">
      <w:pPr>
        <w:pStyle w:val="2c"/>
        <w:tabs>
          <w:tab w:val="right" w:leader="dot" w:pos="9628"/>
        </w:tabs>
        <w:rPr>
          <w:rFonts w:asciiTheme="minorHAnsi" w:eastAsiaTheme="minorEastAsia" w:hAnsiTheme="minorHAnsi"/>
          <w:noProof/>
          <w:color w:val="auto"/>
          <w:lang w:val="ru-RU" w:eastAsia="ru-RU"/>
        </w:rPr>
      </w:pPr>
      <w:r w:rsidRPr="00C73E56">
        <w:rPr>
          <w:noProof/>
          <w:lang w:val="ru-RU"/>
        </w:rPr>
        <w:lastRenderedPageBreak/>
        <w:t>8.3. Тармоқ сегментацияси</w:t>
      </w:r>
      <w:r w:rsidRPr="00C73E56">
        <w:rPr>
          <w:noProof/>
          <w:lang w:val="ru-RU"/>
        </w:rPr>
        <w:tab/>
      </w:r>
      <w:r>
        <w:rPr>
          <w:noProof/>
        </w:rPr>
        <w:fldChar w:fldCharType="begin"/>
      </w:r>
      <w:r w:rsidRPr="00C73E56">
        <w:rPr>
          <w:noProof/>
          <w:lang w:val="ru-RU"/>
        </w:rPr>
        <w:instrText xml:space="preserve"> </w:instrText>
      </w:r>
      <w:r>
        <w:rPr>
          <w:noProof/>
        </w:rPr>
        <w:instrText>PAGEREF</w:instrText>
      </w:r>
      <w:r w:rsidRPr="00C73E56">
        <w:rPr>
          <w:noProof/>
          <w:lang w:val="ru-RU"/>
        </w:rPr>
        <w:instrText xml:space="preserve"> _</w:instrText>
      </w:r>
      <w:r>
        <w:rPr>
          <w:noProof/>
        </w:rPr>
        <w:instrText>Toc</w:instrText>
      </w:r>
      <w:r w:rsidRPr="00C73E56">
        <w:rPr>
          <w:noProof/>
          <w:lang w:val="ru-RU"/>
        </w:rPr>
        <w:instrText>236488859 \</w:instrText>
      </w:r>
      <w:r>
        <w:rPr>
          <w:noProof/>
        </w:rPr>
        <w:instrText>h</w:instrText>
      </w:r>
      <w:r w:rsidRPr="00C73E56">
        <w:rPr>
          <w:noProof/>
          <w:lang w:val="ru-RU"/>
        </w:rPr>
        <w:instrText xml:space="preserve"> </w:instrText>
      </w:r>
      <w:r>
        <w:rPr>
          <w:noProof/>
        </w:rPr>
      </w:r>
      <w:r>
        <w:rPr>
          <w:noProof/>
        </w:rPr>
        <w:fldChar w:fldCharType="separate"/>
      </w:r>
      <w:r w:rsidRPr="00C73E56">
        <w:rPr>
          <w:noProof/>
          <w:lang w:val="ru-RU"/>
        </w:rPr>
        <w:t>11</w:t>
      </w:r>
      <w:r>
        <w:rPr>
          <w:noProof/>
        </w:rPr>
        <w:fldChar w:fldCharType="end"/>
      </w:r>
    </w:p>
    <w:p w:rsidR="00B16E21" w:rsidRDefault="00B16E21">
      <w:pPr>
        <w:pStyle w:val="14"/>
        <w:tabs>
          <w:tab w:val="right" w:leader="dot" w:pos="9628"/>
        </w:tabs>
        <w:rPr>
          <w:rFonts w:asciiTheme="minorHAnsi" w:eastAsiaTheme="minorEastAsia" w:hAnsiTheme="minorHAnsi"/>
          <w:noProof/>
          <w:color w:val="auto"/>
          <w:lang w:val="ru-RU" w:eastAsia="ru-RU"/>
        </w:rPr>
      </w:pPr>
      <w:r w:rsidRPr="00C73E56">
        <w:rPr>
          <w:noProof/>
          <w:lang w:val="ru-RU"/>
        </w:rPr>
        <w:t>9. АХБОРОТ ВА КИБЕРХАВФСИЗЛИК ТАЛАБЛАРИ</w:t>
      </w:r>
      <w:r w:rsidRPr="00C73E56">
        <w:rPr>
          <w:noProof/>
          <w:lang w:val="ru-RU"/>
        </w:rPr>
        <w:tab/>
      </w:r>
      <w:r>
        <w:rPr>
          <w:noProof/>
        </w:rPr>
        <w:fldChar w:fldCharType="begin"/>
      </w:r>
      <w:r w:rsidRPr="00C73E56">
        <w:rPr>
          <w:noProof/>
          <w:lang w:val="ru-RU"/>
        </w:rPr>
        <w:instrText xml:space="preserve"> </w:instrText>
      </w:r>
      <w:r>
        <w:rPr>
          <w:noProof/>
        </w:rPr>
        <w:instrText>PAGEREF</w:instrText>
      </w:r>
      <w:r w:rsidRPr="00C73E56">
        <w:rPr>
          <w:noProof/>
          <w:lang w:val="ru-RU"/>
        </w:rPr>
        <w:instrText xml:space="preserve"> _</w:instrText>
      </w:r>
      <w:r>
        <w:rPr>
          <w:noProof/>
        </w:rPr>
        <w:instrText>Toc</w:instrText>
      </w:r>
      <w:r w:rsidRPr="00C73E56">
        <w:rPr>
          <w:noProof/>
          <w:lang w:val="ru-RU"/>
        </w:rPr>
        <w:instrText>236488860 \</w:instrText>
      </w:r>
      <w:r>
        <w:rPr>
          <w:noProof/>
        </w:rPr>
        <w:instrText>h</w:instrText>
      </w:r>
      <w:r w:rsidRPr="00C73E56">
        <w:rPr>
          <w:noProof/>
          <w:lang w:val="ru-RU"/>
        </w:rPr>
        <w:instrText xml:space="preserve"> </w:instrText>
      </w:r>
      <w:r>
        <w:rPr>
          <w:noProof/>
        </w:rPr>
      </w:r>
      <w:r>
        <w:rPr>
          <w:noProof/>
        </w:rPr>
        <w:fldChar w:fldCharType="separate"/>
      </w:r>
      <w:r w:rsidRPr="00C73E56">
        <w:rPr>
          <w:noProof/>
          <w:lang w:val="ru-RU"/>
        </w:rPr>
        <w:t>12</w:t>
      </w:r>
      <w:r>
        <w:rPr>
          <w:noProof/>
        </w:rPr>
        <w:fldChar w:fldCharType="end"/>
      </w:r>
    </w:p>
    <w:p w:rsidR="00B16E21" w:rsidRDefault="00B16E21">
      <w:pPr>
        <w:pStyle w:val="2c"/>
        <w:tabs>
          <w:tab w:val="right" w:leader="dot" w:pos="9628"/>
        </w:tabs>
        <w:rPr>
          <w:rFonts w:asciiTheme="minorHAnsi" w:eastAsiaTheme="minorEastAsia" w:hAnsiTheme="minorHAnsi"/>
          <w:noProof/>
          <w:color w:val="auto"/>
          <w:lang w:val="ru-RU" w:eastAsia="ru-RU"/>
        </w:rPr>
      </w:pPr>
      <w:r w:rsidRPr="00C73E56">
        <w:rPr>
          <w:noProof/>
          <w:lang w:val="ru-RU"/>
        </w:rPr>
        <w:t>Идентификация ва кириш</w:t>
      </w:r>
      <w:r w:rsidRPr="00C73E56">
        <w:rPr>
          <w:noProof/>
          <w:lang w:val="ru-RU"/>
        </w:rPr>
        <w:tab/>
      </w:r>
      <w:r>
        <w:rPr>
          <w:noProof/>
        </w:rPr>
        <w:fldChar w:fldCharType="begin"/>
      </w:r>
      <w:r w:rsidRPr="00C73E56">
        <w:rPr>
          <w:noProof/>
          <w:lang w:val="ru-RU"/>
        </w:rPr>
        <w:instrText xml:space="preserve"> </w:instrText>
      </w:r>
      <w:r>
        <w:rPr>
          <w:noProof/>
        </w:rPr>
        <w:instrText>PAGEREF</w:instrText>
      </w:r>
      <w:r w:rsidRPr="00C73E56">
        <w:rPr>
          <w:noProof/>
          <w:lang w:val="ru-RU"/>
        </w:rPr>
        <w:instrText xml:space="preserve"> _</w:instrText>
      </w:r>
      <w:r>
        <w:rPr>
          <w:noProof/>
        </w:rPr>
        <w:instrText>Toc</w:instrText>
      </w:r>
      <w:r w:rsidRPr="00C73E56">
        <w:rPr>
          <w:noProof/>
          <w:lang w:val="ru-RU"/>
        </w:rPr>
        <w:instrText>236488861 \</w:instrText>
      </w:r>
      <w:r>
        <w:rPr>
          <w:noProof/>
        </w:rPr>
        <w:instrText>h</w:instrText>
      </w:r>
      <w:r w:rsidRPr="00C73E56">
        <w:rPr>
          <w:noProof/>
          <w:lang w:val="ru-RU"/>
        </w:rPr>
        <w:instrText xml:space="preserve"> </w:instrText>
      </w:r>
      <w:r>
        <w:rPr>
          <w:noProof/>
        </w:rPr>
      </w:r>
      <w:r>
        <w:rPr>
          <w:noProof/>
        </w:rPr>
        <w:fldChar w:fldCharType="separate"/>
      </w:r>
      <w:r w:rsidRPr="00C73E56">
        <w:rPr>
          <w:noProof/>
          <w:lang w:val="ru-RU"/>
        </w:rPr>
        <w:t>12</w:t>
      </w:r>
      <w:r>
        <w:rPr>
          <w:noProof/>
        </w:rPr>
        <w:fldChar w:fldCharType="end"/>
      </w:r>
    </w:p>
    <w:p w:rsidR="00B16E21" w:rsidRDefault="00B16E21">
      <w:pPr>
        <w:pStyle w:val="2c"/>
        <w:tabs>
          <w:tab w:val="right" w:leader="dot" w:pos="9628"/>
        </w:tabs>
        <w:rPr>
          <w:rFonts w:asciiTheme="minorHAnsi" w:eastAsiaTheme="minorEastAsia" w:hAnsiTheme="minorHAnsi"/>
          <w:noProof/>
          <w:color w:val="auto"/>
          <w:lang w:val="ru-RU" w:eastAsia="ru-RU"/>
        </w:rPr>
      </w:pPr>
      <w:r w:rsidRPr="00C73E56">
        <w:rPr>
          <w:noProof/>
          <w:lang w:val="ru-RU"/>
        </w:rPr>
        <w:t>Маълумотларни ҳимоя қилиш</w:t>
      </w:r>
      <w:r w:rsidRPr="00C73E56">
        <w:rPr>
          <w:noProof/>
          <w:lang w:val="ru-RU"/>
        </w:rPr>
        <w:tab/>
      </w:r>
      <w:r>
        <w:rPr>
          <w:noProof/>
        </w:rPr>
        <w:fldChar w:fldCharType="begin"/>
      </w:r>
      <w:r w:rsidRPr="00C73E56">
        <w:rPr>
          <w:noProof/>
          <w:lang w:val="ru-RU"/>
        </w:rPr>
        <w:instrText xml:space="preserve"> </w:instrText>
      </w:r>
      <w:r>
        <w:rPr>
          <w:noProof/>
        </w:rPr>
        <w:instrText>PAGEREF</w:instrText>
      </w:r>
      <w:r w:rsidRPr="00C73E56">
        <w:rPr>
          <w:noProof/>
          <w:lang w:val="ru-RU"/>
        </w:rPr>
        <w:instrText xml:space="preserve"> _</w:instrText>
      </w:r>
      <w:r>
        <w:rPr>
          <w:noProof/>
        </w:rPr>
        <w:instrText>Toc</w:instrText>
      </w:r>
      <w:r w:rsidRPr="00C73E56">
        <w:rPr>
          <w:noProof/>
          <w:lang w:val="ru-RU"/>
        </w:rPr>
        <w:instrText>236488862 \</w:instrText>
      </w:r>
      <w:r>
        <w:rPr>
          <w:noProof/>
        </w:rPr>
        <w:instrText>h</w:instrText>
      </w:r>
      <w:r w:rsidRPr="00C73E56">
        <w:rPr>
          <w:noProof/>
          <w:lang w:val="ru-RU"/>
        </w:rPr>
        <w:instrText xml:space="preserve"> </w:instrText>
      </w:r>
      <w:r>
        <w:rPr>
          <w:noProof/>
        </w:rPr>
      </w:r>
      <w:r>
        <w:rPr>
          <w:noProof/>
        </w:rPr>
        <w:fldChar w:fldCharType="separate"/>
      </w:r>
      <w:r w:rsidRPr="00C73E56">
        <w:rPr>
          <w:noProof/>
          <w:lang w:val="ru-RU"/>
        </w:rPr>
        <w:t>12</w:t>
      </w:r>
      <w:r>
        <w:rPr>
          <w:noProof/>
        </w:rPr>
        <w:fldChar w:fldCharType="end"/>
      </w:r>
    </w:p>
    <w:p w:rsidR="00B16E21" w:rsidRDefault="00B16E21">
      <w:pPr>
        <w:pStyle w:val="2c"/>
        <w:tabs>
          <w:tab w:val="right" w:leader="dot" w:pos="9628"/>
        </w:tabs>
        <w:rPr>
          <w:rFonts w:asciiTheme="minorHAnsi" w:eastAsiaTheme="minorEastAsia" w:hAnsiTheme="minorHAnsi"/>
          <w:noProof/>
          <w:color w:val="auto"/>
          <w:lang w:val="ru-RU" w:eastAsia="ru-RU"/>
        </w:rPr>
      </w:pPr>
      <w:r w:rsidRPr="00C73E56">
        <w:rPr>
          <w:noProof/>
          <w:lang w:val="ru-RU"/>
        </w:rPr>
        <w:t>Аудит ва бутунлик</w:t>
      </w:r>
      <w:r w:rsidRPr="00C73E56">
        <w:rPr>
          <w:noProof/>
          <w:lang w:val="ru-RU"/>
        </w:rPr>
        <w:tab/>
      </w:r>
      <w:r>
        <w:rPr>
          <w:noProof/>
        </w:rPr>
        <w:fldChar w:fldCharType="begin"/>
      </w:r>
      <w:r w:rsidRPr="00C73E56">
        <w:rPr>
          <w:noProof/>
          <w:lang w:val="ru-RU"/>
        </w:rPr>
        <w:instrText xml:space="preserve"> </w:instrText>
      </w:r>
      <w:r>
        <w:rPr>
          <w:noProof/>
        </w:rPr>
        <w:instrText>PAGEREF</w:instrText>
      </w:r>
      <w:r w:rsidRPr="00C73E56">
        <w:rPr>
          <w:noProof/>
          <w:lang w:val="ru-RU"/>
        </w:rPr>
        <w:instrText xml:space="preserve"> _</w:instrText>
      </w:r>
      <w:r>
        <w:rPr>
          <w:noProof/>
        </w:rPr>
        <w:instrText>Toc</w:instrText>
      </w:r>
      <w:r w:rsidRPr="00C73E56">
        <w:rPr>
          <w:noProof/>
          <w:lang w:val="ru-RU"/>
        </w:rPr>
        <w:instrText>236488863 \</w:instrText>
      </w:r>
      <w:r>
        <w:rPr>
          <w:noProof/>
        </w:rPr>
        <w:instrText>h</w:instrText>
      </w:r>
      <w:r w:rsidRPr="00C73E56">
        <w:rPr>
          <w:noProof/>
          <w:lang w:val="ru-RU"/>
        </w:rPr>
        <w:instrText xml:space="preserve"> </w:instrText>
      </w:r>
      <w:r>
        <w:rPr>
          <w:noProof/>
        </w:rPr>
      </w:r>
      <w:r>
        <w:rPr>
          <w:noProof/>
        </w:rPr>
        <w:fldChar w:fldCharType="separate"/>
      </w:r>
      <w:r w:rsidRPr="00C73E56">
        <w:rPr>
          <w:noProof/>
          <w:lang w:val="ru-RU"/>
        </w:rPr>
        <w:t>12</w:t>
      </w:r>
      <w:r>
        <w:rPr>
          <w:noProof/>
        </w:rPr>
        <w:fldChar w:fldCharType="end"/>
      </w:r>
    </w:p>
    <w:p w:rsidR="00B16E21" w:rsidRDefault="00B16E21">
      <w:pPr>
        <w:pStyle w:val="2c"/>
        <w:tabs>
          <w:tab w:val="right" w:leader="dot" w:pos="9628"/>
        </w:tabs>
        <w:rPr>
          <w:rFonts w:asciiTheme="minorHAnsi" w:eastAsiaTheme="minorEastAsia" w:hAnsiTheme="minorHAnsi"/>
          <w:noProof/>
          <w:color w:val="auto"/>
          <w:lang w:val="ru-RU" w:eastAsia="ru-RU"/>
        </w:rPr>
      </w:pPr>
      <w:r w:rsidRPr="00C73E56">
        <w:rPr>
          <w:noProof/>
          <w:lang w:val="ru-RU"/>
        </w:rPr>
        <w:t>Қурилмаларни мустаҳкамлаш</w:t>
      </w:r>
      <w:r w:rsidRPr="00C73E56">
        <w:rPr>
          <w:noProof/>
          <w:lang w:val="ru-RU"/>
        </w:rPr>
        <w:tab/>
      </w:r>
      <w:r>
        <w:rPr>
          <w:noProof/>
        </w:rPr>
        <w:fldChar w:fldCharType="begin"/>
      </w:r>
      <w:r w:rsidRPr="00C73E56">
        <w:rPr>
          <w:noProof/>
          <w:lang w:val="ru-RU"/>
        </w:rPr>
        <w:instrText xml:space="preserve"> </w:instrText>
      </w:r>
      <w:r>
        <w:rPr>
          <w:noProof/>
        </w:rPr>
        <w:instrText>PAGEREF</w:instrText>
      </w:r>
      <w:r w:rsidRPr="00C73E56">
        <w:rPr>
          <w:noProof/>
          <w:lang w:val="ru-RU"/>
        </w:rPr>
        <w:instrText xml:space="preserve"> _</w:instrText>
      </w:r>
      <w:r>
        <w:rPr>
          <w:noProof/>
        </w:rPr>
        <w:instrText>Toc</w:instrText>
      </w:r>
      <w:r w:rsidRPr="00C73E56">
        <w:rPr>
          <w:noProof/>
          <w:lang w:val="ru-RU"/>
        </w:rPr>
        <w:instrText>236488864 \</w:instrText>
      </w:r>
      <w:r>
        <w:rPr>
          <w:noProof/>
        </w:rPr>
        <w:instrText>h</w:instrText>
      </w:r>
      <w:r w:rsidRPr="00C73E56">
        <w:rPr>
          <w:noProof/>
          <w:lang w:val="ru-RU"/>
        </w:rPr>
        <w:instrText xml:space="preserve"> </w:instrText>
      </w:r>
      <w:r>
        <w:rPr>
          <w:noProof/>
        </w:rPr>
      </w:r>
      <w:r>
        <w:rPr>
          <w:noProof/>
        </w:rPr>
        <w:fldChar w:fldCharType="separate"/>
      </w:r>
      <w:r w:rsidRPr="00C73E56">
        <w:rPr>
          <w:noProof/>
          <w:lang w:val="ru-RU"/>
        </w:rPr>
        <w:t>12</w:t>
      </w:r>
      <w:r>
        <w:rPr>
          <w:noProof/>
        </w:rPr>
        <w:fldChar w:fldCharType="end"/>
      </w:r>
    </w:p>
    <w:p w:rsidR="00B16E21" w:rsidRDefault="00B16E21">
      <w:pPr>
        <w:pStyle w:val="14"/>
        <w:tabs>
          <w:tab w:val="right" w:leader="dot" w:pos="9628"/>
        </w:tabs>
        <w:rPr>
          <w:rFonts w:asciiTheme="minorHAnsi" w:eastAsiaTheme="minorEastAsia" w:hAnsiTheme="minorHAnsi"/>
          <w:noProof/>
          <w:color w:val="auto"/>
          <w:lang w:val="ru-RU" w:eastAsia="ru-RU"/>
        </w:rPr>
      </w:pPr>
      <w:r w:rsidRPr="00C73E56">
        <w:rPr>
          <w:noProof/>
          <w:lang w:val="ru-RU"/>
        </w:rPr>
        <w:t>10. МАЪЛУМОТЛАР, АРХИВ ВА РЕЗЕРВ НУСХАЛАШ</w:t>
      </w:r>
      <w:r w:rsidRPr="00C73E56">
        <w:rPr>
          <w:noProof/>
          <w:lang w:val="ru-RU"/>
        </w:rPr>
        <w:tab/>
      </w:r>
      <w:r>
        <w:rPr>
          <w:noProof/>
        </w:rPr>
        <w:fldChar w:fldCharType="begin"/>
      </w:r>
      <w:r w:rsidRPr="00C73E56">
        <w:rPr>
          <w:noProof/>
          <w:lang w:val="ru-RU"/>
        </w:rPr>
        <w:instrText xml:space="preserve"> </w:instrText>
      </w:r>
      <w:r>
        <w:rPr>
          <w:noProof/>
        </w:rPr>
        <w:instrText>PAGEREF</w:instrText>
      </w:r>
      <w:r w:rsidRPr="00C73E56">
        <w:rPr>
          <w:noProof/>
          <w:lang w:val="ru-RU"/>
        </w:rPr>
        <w:instrText xml:space="preserve"> _</w:instrText>
      </w:r>
      <w:r>
        <w:rPr>
          <w:noProof/>
        </w:rPr>
        <w:instrText>Toc</w:instrText>
      </w:r>
      <w:r w:rsidRPr="00C73E56">
        <w:rPr>
          <w:noProof/>
          <w:lang w:val="ru-RU"/>
        </w:rPr>
        <w:instrText>236488865 \</w:instrText>
      </w:r>
      <w:r>
        <w:rPr>
          <w:noProof/>
        </w:rPr>
        <w:instrText>h</w:instrText>
      </w:r>
      <w:r w:rsidRPr="00C73E56">
        <w:rPr>
          <w:noProof/>
          <w:lang w:val="ru-RU"/>
        </w:rPr>
        <w:instrText xml:space="preserve"> </w:instrText>
      </w:r>
      <w:r>
        <w:rPr>
          <w:noProof/>
        </w:rPr>
      </w:r>
      <w:r>
        <w:rPr>
          <w:noProof/>
        </w:rPr>
        <w:fldChar w:fldCharType="separate"/>
      </w:r>
      <w:r w:rsidRPr="00C73E56">
        <w:rPr>
          <w:noProof/>
          <w:lang w:val="ru-RU"/>
        </w:rPr>
        <w:t>12</w:t>
      </w:r>
      <w:r>
        <w:rPr>
          <w:noProof/>
        </w:rPr>
        <w:fldChar w:fldCharType="end"/>
      </w:r>
    </w:p>
    <w:p w:rsidR="00B16E21" w:rsidRDefault="00B16E21">
      <w:pPr>
        <w:pStyle w:val="2c"/>
        <w:tabs>
          <w:tab w:val="right" w:leader="dot" w:pos="9628"/>
        </w:tabs>
        <w:rPr>
          <w:rFonts w:asciiTheme="minorHAnsi" w:eastAsiaTheme="minorEastAsia" w:hAnsiTheme="minorHAnsi"/>
          <w:noProof/>
          <w:color w:val="auto"/>
          <w:lang w:val="ru-RU" w:eastAsia="ru-RU"/>
        </w:rPr>
      </w:pPr>
      <w:r w:rsidRPr="00C73E56">
        <w:rPr>
          <w:noProof/>
          <w:lang w:val="ru-RU"/>
        </w:rPr>
        <w:t>10.1. Сақланадиган маълумотлар</w:t>
      </w:r>
      <w:r w:rsidRPr="00C73E56">
        <w:rPr>
          <w:noProof/>
          <w:lang w:val="ru-RU"/>
        </w:rPr>
        <w:tab/>
      </w:r>
      <w:r>
        <w:rPr>
          <w:noProof/>
        </w:rPr>
        <w:fldChar w:fldCharType="begin"/>
      </w:r>
      <w:r w:rsidRPr="00C73E56">
        <w:rPr>
          <w:noProof/>
          <w:lang w:val="ru-RU"/>
        </w:rPr>
        <w:instrText xml:space="preserve"> </w:instrText>
      </w:r>
      <w:r>
        <w:rPr>
          <w:noProof/>
        </w:rPr>
        <w:instrText>PAGEREF</w:instrText>
      </w:r>
      <w:r w:rsidRPr="00C73E56">
        <w:rPr>
          <w:noProof/>
          <w:lang w:val="ru-RU"/>
        </w:rPr>
        <w:instrText xml:space="preserve"> _</w:instrText>
      </w:r>
      <w:r>
        <w:rPr>
          <w:noProof/>
        </w:rPr>
        <w:instrText>Toc</w:instrText>
      </w:r>
      <w:r w:rsidRPr="00C73E56">
        <w:rPr>
          <w:noProof/>
          <w:lang w:val="ru-RU"/>
        </w:rPr>
        <w:instrText>236488866 \</w:instrText>
      </w:r>
      <w:r>
        <w:rPr>
          <w:noProof/>
        </w:rPr>
        <w:instrText>h</w:instrText>
      </w:r>
      <w:r w:rsidRPr="00C73E56">
        <w:rPr>
          <w:noProof/>
          <w:lang w:val="ru-RU"/>
        </w:rPr>
        <w:instrText xml:space="preserve"> </w:instrText>
      </w:r>
      <w:r>
        <w:rPr>
          <w:noProof/>
        </w:rPr>
      </w:r>
      <w:r>
        <w:rPr>
          <w:noProof/>
        </w:rPr>
        <w:fldChar w:fldCharType="separate"/>
      </w:r>
      <w:r w:rsidRPr="00C73E56">
        <w:rPr>
          <w:noProof/>
          <w:lang w:val="ru-RU"/>
        </w:rPr>
        <w:t>12</w:t>
      </w:r>
      <w:r>
        <w:rPr>
          <w:noProof/>
        </w:rPr>
        <w:fldChar w:fldCharType="end"/>
      </w:r>
    </w:p>
    <w:p w:rsidR="00B16E21" w:rsidRDefault="00B16E21">
      <w:pPr>
        <w:pStyle w:val="2c"/>
        <w:tabs>
          <w:tab w:val="right" w:leader="dot" w:pos="9628"/>
        </w:tabs>
        <w:rPr>
          <w:rFonts w:asciiTheme="minorHAnsi" w:eastAsiaTheme="minorEastAsia" w:hAnsiTheme="minorHAnsi"/>
          <w:noProof/>
          <w:color w:val="auto"/>
          <w:lang w:val="ru-RU" w:eastAsia="ru-RU"/>
        </w:rPr>
      </w:pPr>
      <w:r w:rsidRPr="00C73E56">
        <w:rPr>
          <w:noProof/>
          <w:lang w:val="ru-RU"/>
        </w:rPr>
        <w:t>10.2. Хотира ҳажмини ҳисоблаш</w:t>
      </w:r>
      <w:r w:rsidRPr="00C73E56">
        <w:rPr>
          <w:noProof/>
          <w:lang w:val="ru-RU"/>
        </w:rPr>
        <w:tab/>
      </w:r>
      <w:r>
        <w:rPr>
          <w:noProof/>
        </w:rPr>
        <w:fldChar w:fldCharType="begin"/>
      </w:r>
      <w:r w:rsidRPr="00C73E56">
        <w:rPr>
          <w:noProof/>
          <w:lang w:val="ru-RU"/>
        </w:rPr>
        <w:instrText xml:space="preserve"> </w:instrText>
      </w:r>
      <w:r>
        <w:rPr>
          <w:noProof/>
        </w:rPr>
        <w:instrText>PAGEREF</w:instrText>
      </w:r>
      <w:r w:rsidRPr="00C73E56">
        <w:rPr>
          <w:noProof/>
          <w:lang w:val="ru-RU"/>
        </w:rPr>
        <w:instrText xml:space="preserve"> _</w:instrText>
      </w:r>
      <w:r>
        <w:rPr>
          <w:noProof/>
        </w:rPr>
        <w:instrText>Toc</w:instrText>
      </w:r>
      <w:r w:rsidRPr="00C73E56">
        <w:rPr>
          <w:noProof/>
          <w:lang w:val="ru-RU"/>
        </w:rPr>
        <w:instrText>236488867 \</w:instrText>
      </w:r>
      <w:r>
        <w:rPr>
          <w:noProof/>
        </w:rPr>
        <w:instrText>h</w:instrText>
      </w:r>
      <w:r w:rsidRPr="00C73E56">
        <w:rPr>
          <w:noProof/>
          <w:lang w:val="ru-RU"/>
        </w:rPr>
        <w:instrText xml:space="preserve"> </w:instrText>
      </w:r>
      <w:r>
        <w:rPr>
          <w:noProof/>
        </w:rPr>
      </w:r>
      <w:r>
        <w:rPr>
          <w:noProof/>
        </w:rPr>
        <w:fldChar w:fldCharType="separate"/>
      </w:r>
      <w:r w:rsidRPr="00C73E56">
        <w:rPr>
          <w:noProof/>
          <w:lang w:val="ru-RU"/>
        </w:rPr>
        <w:t>13</w:t>
      </w:r>
      <w:r>
        <w:rPr>
          <w:noProof/>
        </w:rPr>
        <w:fldChar w:fldCharType="end"/>
      </w:r>
    </w:p>
    <w:p w:rsidR="00B16E21" w:rsidRDefault="00B16E21">
      <w:pPr>
        <w:pStyle w:val="2c"/>
        <w:tabs>
          <w:tab w:val="right" w:leader="dot" w:pos="9628"/>
        </w:tabs>
        <w:rPr>
          <w:rFonts w:asciiTheme="minorHAnsi" w:eastAsiaTheme="minorEastAsia" w:hAnsiTheme="minorHAnsi"/>
          <w:noProof/>
          <w:color w:val="auto"/>
          <w:lang w:val="ru-RU" w:eastAsia="ru-RU"/>
        </w:rPr>
      </w:pPr>
      <w:r w:rsidRPr="00C73E56">
        <w:rPr>
          <w:noProof/>
          <w:lang w:val="ru-RU"/>
        </w:rPr>
        <w:t>10.3. Резерв нусхалаш сиёсати</w:t>
      </w:r>
      <w:r w:rsidRPr="00C73E56">
        <w:rPr>
          <w:noProof/>
          <w:lang w:val="ru-RU"/>
        </w:rPr>
        <w:tab/>
      </w:r>
      <w:r>
        <w:rPr>
          <w:noProof/>
        </w:rPr>
        <w:fldChar w:fldCharType="begin"/>
      </w:r>
      <w:r w:rsidRPr="00C73E56">
        <w:rPr>
          <w:noProof/>
          <w:lang w:val="ru-RU"/>
        </w:rPr>
        <w:instrText xml:space="preserve"> </w:instrText>
      </w:r>
      <w:r>
        <w:rPr>
          <w:noProof/>
        </w:rPr>
        <w:instrText>PAGEREF</w:instrText>
      </w:r>
      <w:r w:rsidRPr="00C73E56">
        <w:rPr>
          <w:noProof/>
          <w:lang w:val="ru-RU"/>
        </w:rPr>
        <w:instrText xml:space="preserve"> _</w:instrText>
      </w:r>
      <w:r>
        <w:rPr>
          <w:noProof/>
        </w:rPr>
        <w:instrText>Toc</w:instrText>
      </w:r>
      <w:r w:rsidRPr="00C73E56">
        <w:rPr>
          <w:noProof/>
          <w:lang w:val="ru-RU"/>
        </w:rPr>
        <w:instrText>236488868 \</w:instrText>
      </w:r>
      <w:r>
        <w:rPr>
          <w:noProof/>
        </w:rPr>
        <w:instrText>h</w:instrText>
      </w:r>
      <w:r w:rsidRPr="00C73E56">
        <w:rPr>
          <w:noProof/>
          <w:lang w:val="ru-RU"/>
        </w:rPr>
        <w:instrText xml:space="preserve"> </w:instrText>
      </w:r>
      <w:r>
        <w:rPr>
          <w:noProof/>
        </w:rPr>
      </w:r>
      <w:r>
        <w:rPr>
          <w:noProof/>
        </w:rPr>
        <w:fldChar w:fldCharType="separate"/>
      </w:r>
      <w:r w:rsidRPr="00C73E56">
        <w:rPr>
          <w:noProof/>
          <w:lang w:val="ru-RU"/>
        </w:rPr>
        <w:t>13</w:t>
      </w:r>
      <w:r>
        <w:rPr>
          <w:noProof/>
        </w:rPr>
        <w:fldChar w:fldCharType="end"/>
      </w:r>
    </w:p>
    <w:p w:rsidR="00B16E21" w:rsidRDefault="00B16E21">
      <w:pPr>
        <w:pStyle w:val="14"/>
        <w:tabs>
          <w:tab w:val="right" w:leader="dot" w:pos="9628"/>
        </w:tabs>
        <w:rPr>
          <w:rFonts w:asciiTheme="minorHAnsi" w:eastAsiaTheme="minorEastAsia" w:hAnsiTheme="minorHAnsi"/>
          <w:noProof/>
          <w:color w:val="auto"/>
          <w:lang w:val="ru-RU" w:eastAsia="ru-RU"/>
        </w:rPr>
      </w:pPr>
      <w:r w:rsidRPr="00C73E56">
        <w:rPr>
          <w:noProof/>
          <w:lang w:val="ru-RU"/>
        </w:rPr>
        <w:t>11. ИШОНЧЛИЛИК ВА УЗЛУКСИЗЛИК</w:t>
      </w:r>
      <w:r w:rsidRPr="00C73E56">
        <w:rPr>
          <w:noProof/>
          <w:lang w:val="ru-RU"/>
        </w:rPr>
        <w:tab/>
      </w:r>
      <w:r>
        <w:rPr>
          <w:noProof/>
        </w:rPr>
        <w:fldChar w:fldCharType="begin"/>
      </w:r>
      <w:r w:rsidRPr="00C73E56">
        <w:rPr>
          <w:noProof/>
          <w:lang w:val="ru-RU"/>
        </w:rPr>
        <w:instrText xml:space="preserve"> </w:instrText>
      </w:r>
      <w:r>
        <w:rPr>
          <w:noProof/>
        </w:rPr>
        <w:instrText>PAGEREF</w:instrText>
      </w:r>
      <w:r w:rsidRPr="00C73E56">
        <w:rPr>
          <w:noProof/>
          <w:lang w:val="ru-RU"/>
        </w:rPr>
        <w:instrText xml:space="preserve"> _</w:instrText>
      </w:r>
      <w:r>
        <w:rPr>
          <w:noProof/>
        </w:rPr>
        <w:instrText>Toc</w:instrText>
      </w:r>
      <w:r w:rsidRPr="00C73E56">
        <w:rPr>
          <w:noProof/>
          <w:lang w:val="ru-RU"/>
        </w:rPr>
        <w:instrText>236488869 \</w:instrText>
      </w:r>
      <w:r>
        <w:rPr>
          <w:noProof/>
        </w:rPr>
        <w:instrText>h</w:instrText>
      </w:r>
      <w:r w:rsidRPr="00C73E56">
        <w:rPr>
          <w:noProof/>
          <w:lang w:val="ru-RU"/>
        </w:rPr>
        <w:instrText xml:space="preserve"> </w:instrText>
      </w:r>
      <w:r>
        <w:rPr>
          <w:noProof/>
        </w:rPr>
      </w:r>
      <w:r>
        <w:rPr>
          <w:noProof/>
        </w:rPr>
        <w:fldChar w:fldCharType="separate"/>
      </w:r>
      <w:r w:rsidRPr="00C73E56">
        <w:rPr>
          <w:noProof/>
          <w:lang w:val="ru-RU"/>
        </w:rPr>
        <w:t>13</w:t>
      </w:r>
      <w:r>
        <w:rPr>
          <w:noProof/>
        </w:rPr>
        <w:fldChar w:fldCharType="end"/>
      </w:r>
    </w:p>
    <w:p w:rsidR="00B16E21" w:rsidRDefault="00B16E21">
      <w:pPr>
        <w:pStyle w:val="14"/>
        <w:tabs>
          <w:tab w:val="right" w:leader="dot" w:pos="9628"/>
        </w:tabs>
        <w:rPr>
          <w:rFonts w:asciiTheme="minorHAnsi" w:eastAsiaTheme="minorEastAsia" w:hAnsiTheme="minorHAnsi"/>
          <w:noProof/>
          <w:color w:val="auto"/>
          <w:lang w:val="ru-RU" w:eastAsia="ru-RU"/>
        </w:rPr>
      </w:pPr>
      <w:r w:rsidRPr="00C73E56">
        <w:rPr>
          <w:noProof/>
          <w:lang w:val="ru-RU"/>
        </w:rPr>
        <w:t>12. ДАСТУРИЙ ТАЪМИНОТ ТАЛАБЛАРИ</w:t>
      </w:r>
      <w:r w:rsidRPr="00C73E56">
        <w:rPr>
          <w:noProof/>
          <w:lang w:val="ru-RU"/>
        </w:rPr>
        <w:tab/>
      </w:r>
      <w:r>
        <w:rPr>
          <w:noProof/>
        </w:rPr>
        <w:fldChar w:fldCharType="begin"/>
      </w:r>
      <w:r w:rsidRPr="00C73E56">
        <w:rPr>
          <w:noProof/>
          <w:lang w:val="ru-RU"/>
        </w:rPr>
        <w:instrText xml:space="preserve"> </w:instrText>
      </w:r>
      <w:r>
        <w:rPr>
          <w:noProof/>
        </w:rPr>
        <w:instrText>PAGEREF</w:instrText>
      </w:r>
      <w:r w:rsidRPr="00C73E56">
        <w:rPr>
          <w:noProof/>
          <w:lang w:val="ru-RU"/>
        </w:rPr>
        <w:instrText xml:space="preserve"> _</w:instrText>
      </w:r>
      <w:r>
        <w:rPr>
          <w:noProof/>
        </w:rPr>
        <w:instrText>Toc</w:instrText>
      </w:r>
      <w:r w:rsidRPr="00C73E56">
        <w:rPr>
          <w:noProof/>
          <w:lang w:val="ru-RU"/>
        </w:rPr>
        <w:instrText>236488870 \</w:instrText>
      </w:r>
      <w:r>
        <w:rPr>
          <w:noProof/>
        </w:rPr>
        <w:instrText>h</w:instrText>
      </w:r>
      <w:r w:rsidRPr="00C73E56">
        <w:rPr>
          <w:noProof/>
          <w:lang w:val="ru-RU"/>
        </w:rPr>
        <w:instrText xml:space="preserve"> </w:instrText>
      </w:r>
      <w:r>
        <w:rPr>
          <w:noProof/>
        </w:rPr>
      </w:r>
      <w:r>
        <w:rPr>
          <w:noProof/>
        </w:rPr>
        <w:fldChar w:fldCharType="separate"/>
      </w:r>
      <w:r w:rsidRPr="00C73E56">
        <w:rPr>
          <w:noProof/>
          <w:lang w:val="ru-RU"/>
        </w:rPr>
        <w:t>13</w:t>
      </w:r>
      <w:r>
        <w:rPr>
          <w:noProof/>
        </w:rPr>
        <w:fldChar w:fldCharType="end"/>
      </w:r>
    </w:p>
    <w:p w:rsidR="00B16E21" w:rsidRDefault="00B16E21">
      <w:pPr>
        <w:pStyle w:val="14"/>
        <w:tabs>
          <w:tab w:val="right" w:leader="dot" w:pos="9628"/>
        </w:tabs>
        <w:rPr>
          <w:rFonts w:asciiTheme="minorHAnsi" w:eastAsiaTheme="minorEastAsia" w:hAnsiTheme="minorHAnsi"/>
          <w:noProof/>
          <w:color w:val="auto"/>
          <w:lang w:val="ru-RU" w:eastAsia="ru-RU"/>
        </w:rPr>
      </w:pPr>
      <w:r w:rsidRPr="00C73E56">
        <w:rPr>
          <w:noProof/>
          <w:lang w:val="ru-RU"/>
        </w:rPr>
        <w:t>13. АППАРАТ ВОСИТАЛАРИГА МИНИМАЛ ТАЛАБЛАР</w:t>
      </w:r>
      <w:r w:rsidRPr="00C73E56">
        <w:rPr>
          <w:noProof/>
          <w:lang w:val="ru-RU"/>
        </w:rPr>
        <w:tab/>
      </w:r>
      <w:r>
        <w:rPr>
          <w:noProof/>
        </w:rPr>
        <w:fldChar w:fldCharType="begin"/>
      </w:r>
      <w:r w:rsidRPr="00C73E56">
        <w:rPr>
          <w:noProof/>
          <w:lang w:val="ru-RU"/>
        </w:rPr>
        <w:instrText xml:space="preserve"> </w:instrText>
      </w:r>
      <w:r>
        <w:rPr>
          <w:noProof/>
        </w:rPr>
        <w:instrText>PAGEREF</w:instrText>
      </w:r>
      <w:r w:rsidRPr="00C73E56">
        <w:rPr>
          <w:noProof/>
          <w:lang w:val="ru-RU"/>
        </w:rPr>
        <w:instrText xml:space="preserve"> _</w:instrText>
      </w:r>
      <w:r>
        <w:rPr>
          <w:noProof/>
        </w:rPr>
        <w:instrText>Toc</w:instrText>
      </w:r>
      <w:r w:rsidRPr="00C73E56">
        <w:rPr>
          <w:noProof/>
          <w:lang w:val="ru-RU"/>
        </w:rPr>
        <w:instrText>236488871 \</w:instrText>
      </w:r>
      <w:r>
        <w:rPr>
          <w:noProof/>
        </w:rPr>
        <w:instrText>h</w:instrText>
      </w:r>
      <w:r w:rsidRPr="00C73E56">
        <w:rPr>
          <w:noProof/>
          <w:lang w:val="ru-RU"/>
        </w:rPr>
        <w:instrText xml:space="preserve"> </w:instrText>
      </w:r>
      <w:r>
        <w:rPr>
          <w:noProof/>
        </w:rPr>
      </w:r>
      <w:r>
        <w:rPr>
          <w:noProof/>
        </w:rPr>
        <w:fldChar w:fldCharType="separate"/>
      </w:r>
      <w:r w:rsidRPr="00C73E56">
        <w:rPr>
          <w:noProof/>
          <w:lang w:val="ru-RU"/>
        </w:rPr>
        <w:t>14</w:t>
      </w:r>
      <w:r>
        <w:rPr>
          <w:noProof/>
        </w:rPr>
        <w:fldChar w:fldCharType="end"/>
      </w:r>
    </w:p>
    <w:p w:rsidR="00B16E21" w:rsidRDefault="00B16E21">
      <w:pPr>
        <w:pStyle w:val="14"/>
        <w:tabs>
          <w:tab w:val="right" w:leader="dot" w:pos="9628"/>
        </w:tabs>
        <w:rPr>
          <w:rFonts w:asciiTheme="minorHAnsi" w:eastAsiaTheme="minorEastAsia" w:hAnsiTheme="minorHAnsi"/>
          <w:noProof/>
          <w:color w:val="auto"/>
          <w:lang w:val="ru-RU" w:eastAsia="ru-RU"/>
        </w:rPr>
      </w:pPr>
      <w:r w:rsidRPr="00C73E56">
        <w:rPr>
          <w:noProof/>
          <w:lang w:val="ru-RU"/>
        </w:rPr>
        <w:t>14. ШКАФ ВА ДАТЧИКЛАРГА ТАЛАБЛАР</w:t>
      </w:r>
      <w:r w:rsidRPr="00C73E56">
        <w:rPr>
          <w:noProof/>
          <w:lang w:val="ru-RU"/>
        </w:rPr>
        <w:tab/>
      </w:r>
      <w:r>
        <w:rPr>
          <w:noProof/>
        </w:rPr>
        <w:fldChar w:fldCharType="begin"/>
      </w:r>
      <w:r w:rsidRPr="00C73E56">
        <w:rPr>
          <w:noProof/>
          <w:lang w:val="ru-RU"/>
        </w:rPr>
        <w:instrText xml:space="preserve"> </w:instrText>
      </w:r>
      <w:r>
        <w:rPr>
          <w:noProof/>
        </w:rPr>
        <w:instrText>PAGEREF</w:instrText>
      </w:r>
      <w:r w:rsidRPr="00C73E56">
        <w:rPr>
          <w:noProof/>
          <w:lang w:val="ru-RU"/>
        </w:rPr>
        <w:instrText xml:space="preserve"> _</w:instrText>
      </w:r>
      <w:r>
        <w:rPr>
          <w:noProof/>
        </w:rPr>
        <w:instrText>Toc</w:instrText>
      </w:r>
      <w:r w:rsidRPr="00C73E56">
        <w:rPr>
          <w:noProof/>
          <w:lang w:val="ru-RU"/>
        </w:rPr>
        <w:instrText>236488872 \</w:instrText>
      </w:r>
      <w:r>
        <w:rPr>
          <w:noProof/>
        </w:rPr>
        <w:instrText>h</w:instrText>
      </w:r>
      <w:r w:rsidRPr="00C73E56">
        <w:rPr>
          <w:noProof/>
          <w:lang w:val="ru-RU"/>
        </w:rPr>
        <w:instrText xml:space="preserve"> </w:instrText>
      </w:r>
      <w:r>
        <w:rPr>
          <w:noProof/>
        </w:rPr>
      </w:r>
      <w:r>
        <w:rPr>
          <w:noProof/>
        </w:rPr>
        <w:fldChar w:fldCharType="separate"/>
      </w:r>
      <w:r w:rsidRPr="00C73E56">
        <w:rPr>
          <w:noProof/>
          <w:lang w:val="ru-RU"/>
        </w:rPr>
        <w:t>14</w:t>
      </w:r>
      <w:r>
        <w:rPr>
          <w:noProof/>
        </w:rPr>
        <w:fldChar w:fldCharType="end"/>
      </w:r>
    </w:p>
    <w:p w:rsidR="00B16E21" w:rsidRDefault="00B16E21">
      <w:pPr>
        <w:pStyle w:val="14"/>
        <w:tabs>
          <w:tab w:val="right" w:leader="dot" w:pos="9628"/>
        </w:tabs>
        <w:rPr>
          <w:rFonts w:asciiTheme="minorHAnsi" w:eastAsiaTheme="minorEastAsia" w:hAnsiTheme="minorHAnsi"/>
          <w:noProof/>
          <w:color w:val="auto"/>
          <w:lang w:val="ru-RU" w:eastAsia="ru-RU"/>
        </w:rPr>
      </w:pPr>
      <w:r w:rsidRPr="00C73E56">
        <w:rPr>
          <w:noProof/>
          <w:lang w:val="ru-RU"/>
        </w:rPr>
        <w:t>15. ХОНА ВА МОНТАЖ ТАЛАБЛАРИ</w:t>
      </w:r>
      <w:r w:rsidRPr="00C73E56">
        <w:rPr>
          <w:noProof/>
          <w:lang w:val="ru-RU"/>
        </w:rPr>
        <w:tab/>
      </w:r>
      <w:r>
        <w:rPr>
          <w:noProof/>
        </w:rPr>
        <w:fldChar w:fldCharType="begin"/>
      </w:r>
      <w:r w:rsidRPr="00C73E56">
        <w:rPr>
          <w:noProof/>
          <w:lang w:val="ru-RU"/>
        </w:rPr>
        <w:instrText xml:space="preserve"> </w:instrText>
      </w:r>
      <w:r>
        <w:rPr>
          <w:noProof/>
        </w:rPr>
        <w:instrText>PAGEREF</w:instrText>
      </w:r>
      <w:r w:rsidRPr="00C73E56">
        <w:rPr>
          <w:noProof/>
          <w:lang w:val="ru-RU"/>
        </w:rPr>
        <w:instrText xml:space="preserve"> _</w:instrText>
      </w:r>
      <w:r>
        <w:rPr>
          <w:noProof/>
        </w:rPr>
        <w:instrText>Toc</w:instrText>
      </w:r>
      <w:r w:rsidRPr="00C73E56">
        <w:rPr>
          <w:noProof/>
          <w:lang w:val="ru-RU"/>
        </w:rPr>
        <w:instrText>236488873 \</w:instrText>
      </w:r>
      <w:r>
        <w:rPr>
          <w:noProof/>
        </w:rPr>
        <w:instrText>h</w:instrText>
      </w:r>
      <w:r w:rsidRPr="00C73E56">
        <w:rPr>
          <w:noProof/>
          <w:lang w:val="ru-RU"/>
        </w:rPr>
        <w:instrText xml:space="preserve"> </w:instrText>
      </w:r>
      <w:r>
        <w:rPr>
          <w:noProof/>
        </w:rPr>
      </w:r>
      <w:r>
        <w:rPr>
          <w:noProof/>
        </w:rPr>
        <w:fldChar w:fldCharType="separate"/>
      </w:r>
      <w:r w:rsidRPr="00C73E56">
        <w:rPr>
          <w:noProof/>
          <w:lang w:val="ru-RU"/>
        </w:rPr>
        <w:t>14</w:t>
      </w:r>
      <w:r>
        <w:rPr>
          <w:noProof/>
        </w:rPr>
        <w:fldChar w:fldCharType="end"/>
      </w:r>
    </w:p>
    <w:p w:rsidR="00B16E21" w:rsidRDefault="00B16E21">
      <w:pPr>
        <w:pStyle w:val="14"/>
        <w:tabs>
          <w:tab w:val="right" w:leader="dot" w:pos="9628"/>
        </w:tabs>
        <w:rPr>
          <w:rFonts w:asciiTheme="minorHAnsi" w:eastAsiaTheme="minorEastAsia" w:hAnsiTheme="minorHAnsi"/>
          <w:noProof/>
          <w:color w:val="auto"/>
          <w:lang w:val="ru-RU" w:eastAsia="ru-RU"/>
        </w:rPr>
      </w:pPr>
      <w:r w:rsidRPr="00C73E56">
        <w:rPr>
          <w:noProof/>
          <w:lang w:val="ru-RU"/>
        </w:rPr>
        <w:t>16. ИНТЕГРАЦИЯ ТАЛАБЛАРИ</w:t>
      </w:r>
      <w:r w:rsidRPr="00C73E56">
        <w:rPr>
          <w:noProof/>
          <w:lang w:val="ru-RU"/>
        </w:rPr>
        <w:tab/>
      </w:r>
      <w:r>
        <w:rPr>
          <w:noProof/>
        </w:rPr>
        <w:fldChar w:fldCharType="begin"/>
      </w:r>
      <w:r w:rsidRPr="00C73E56">
        <w:rPr>
          <w:noProof/>
          <w:lang w:val="ru-RU"/>
        </w:rPr>
        <w:instrText xml:space="preserve"> </w:instrText>
      </w:r>
      <w:r>
        <w:rPr>
          <w:noProof/>
        </w:rPr>
        <w:instrText>PAGEREF</w:instrText>
      </w:r>
      <w:r w:rsidRPr="00C73E56">
        <w:rPr>
          <w:noProof/>
          <w:lang w:val="ru-RU"/>
        </w:rPr>
        <w:instrText xml:space="preserve"> _</w:instrText>
      </w:r>
      <w:r>
        <w:rPr>
          <w:noProof/>
        </w:rPr>
        <w:instrText>Toc</w:instrText>
      </w:r>
      <w:r w:rsidRPr="00C73E56">
        <w:rPr>
          <w:noProof/>
          <w:lang w:val="ru-RU"/>
        </w:rPr>
        <w:instrText>236488874 \</w:instrText>
      </w:r>
      <w:r>
        <w:rPr>
          <w:noProof/>
        </w:rPr>
        <w:instrText>h</w:instrText>
      </w:r>
      <w:r w:rsidRPr="00C73E56">
        <w:rPr>
          <w:noProof/>
          <w:lang w:val="ru-RU"/>
        </w:rPr>
        <w:instrText xml:space="preserve"> </w:instrText>
      </w:r>
      <w:r>
        <w:rPr>
          <w:noProof/>
        </w:rPr>
      </w:r>
      <w:r>
        <w:rPr>
          <w:noProof/>
        </w:rPr>
        <w:fldChar w:fldCharType="separate"/>
      </w:r>
      <w:r w:rsidRPr="00C73E56">
        <w:rPr>
          <w:noProof/>
          <w:lang w:val="ru-RU"/>
        </w:rPr>
        <w:t>15</w:t>
      </w:r>
      <w:r>
        <w:rPr>
          <w:noProof/>
        </w:rPr>
        <w:fldChar w:fldCharType="end"/>
      </w:r>
    </w:p>
    <w:p w:rsidR="00B16E21" w:rsidRDefault="00B16E21">
      <w:pPr>
        <w:pStyle w:val="14"/>
        <w:tabs>
          <w:tab w:val="right" w:leader="dot" w:pos="9628"/>
        </w:tabs>
        <w:rPr>
          <w:rFonts w:asciiTheme="minorHAnsi" w:eastAsiaTheme="minorEastAsia" w:hAnsiTheme="minorHAnsi"/>
          <w:noProof/>
          <w:color w:val="auto"/>
          <w:lang w:val="ru-RU" w:eastAsia="ru-RU"/>
        </w:rPr>
      </w:pPr>
      <w:r w:rsidRPr="00C73E56">
        <w:rPr>
          <w:noProof/>
          <w:lang w:val="ru-RU"/>
        </w:rPr>
        <w:t>17. ЖОРИЙ ЭТИШ БОСҚИЧЛАРИ</w:t>
      </w:r>
      <w:r w:rsidRPr="00C73E56">
        <w:rPr>
          <w:noProof/>
          <w:lang w:val="ru-RU"/>
        </w:rPr>
        <w:tab/>
      </w:r>
      <w:r>
        <w:rPr>
          <w:noProof/>
        </w:rPr>
        <w:fldChar w:fldCharType="begin"/>
      </w:r>
      <w:r w:rsidRPr="00C73E56">
        <w:rPr>
          <w:noProof/>
          <w:lang w:val="ru-RU"/>
        </w:rPr>
        <w:instrText xml:space="preserve"> </w:instrText>
      </w:r>
      <w:r>
        <w:rPr>
          <w:noProof/>
        </w:rPr>
        <w:instrText>PAGEREF</w:instrText>
      </w:r>
      <w:r w:rsidRPr="00C73E56">
        <w:rPr>
          <w:noProof/>
          <w:lang w:val="ru-RU"/>
        </w:rPr>
        <w:instrText xml:space="preserve"> _</w:instrText>
      </w:r>
      <w:r>
        <w:rPr>
          <w:noProof/>
        </w:rPr>
        <w:instrText>Toc</w:instrText>
      </w:r>
      <w:r w:rsidRPr="00C73E56">
        <w:rPr>
          <w:noProof/>
          <w:lang w:val="ru-RU"/>
        </w:rPr>
        <w:instrText>236488875 \</w:instrText>
      </w:r>
      <w:r>
        <w:rPr>
          <w:noProof/>
        </w:rPr>
        <w:instrText>h</w:instrText>
      </w:r>
      <w:r w:rsidRPr="00C73E56">
        <w:rPr>
          <w:noProof/>
          <w:lang w:val="ru-RU"/>
        </w:rPr>
        <w:instrText xml:space="preserve"> </w:instrText>
      </w:r>
      <w:r>
        <w:rPr>
          <w:noProof/>
        </w:rPr>
      </w:r>
      <w:r>
        <w:rPr>
          <w:noProof/>
        </w:rPr>
        <w:fldChar w:fldCharType="separate"/>
      </w:r>
      <w:r w:rsidRPr="00C73E56">
        <w:rPr>
          <w:noProof/>
          <w:lang w:val="ru-RU"/>
        </w:rPr>
        <w:t>15</w:t>
      </w:r>
      <w:r>
        <w:rPr>
          <w:noProof/>
        </w:rPr>
        <w:fldChar w:fldCharType="end"/>
      </w:r>
    </w:p>
    <w:p w:rsidR="00B16E21" w:rsidRDefault="00B16E21">
      <w:pPr>
        <w:pStyle w:val="14"/>
        <w:tabs>
          <w:tab w:val="right" w:leader="dot" w:pos="9628"/>
        </w:tabs>
        <w:rPr>
          <w:rFonts w:asciiTheme="minorHAnsi" w:eastAsiaTheme="minorEastAsia" w:hAnsiTheme="minorHAnsi"/>
          <w:noProof/>
          <w:color w:val="auto"/>
          <w:lang w:val="ru-RU" w:eastAsia="ru-RU"/>
        </w:rPr>
      </w:pPr>
      <w:r w:rsidRPr="00C73E56">
        <w:rPr>
          <w:noProof/>
          <w:lang w:val="ru-RU"/>
        </w:rPr>
        <w:t>18. ҚАБУЛ ҚИЛИШ СИНОВЛАРИ</w:t>
      </w:r>
      <w:r w:rsidRPr="00C73E56">
        <w:rPr>
          <w:noProof/>
          <w:lang w:val="ru-RU"/>
        </w:rPr>
        <w:tab/>
      </w:r>
      <w:r>
        <w:rPr>
          <w:noProof/>
        </w:rPr>
        <w:fldChar w:fldCharType="begin"/>
      </w:r>
      <w:r w:rsidRPr="00C73E56">
        <w:rPr>
          <w:noProof/>
          <w:lang w:val="ru-RU"/>
        </w:rPr>
        <w:instrText xml:space="preserve"> </w:instrText>
      </w:r>
      <w:r>
        <w:rPr>
          <w:noProof/>
        </w:rPr>
        <w:instrText>PAGEREF</w:instrText>
      </w:r>
      <w:r w:rsidRPr="00C73E56">
        <w:rPr>
          <w:noProof/>
          <w:lang w:val="ru-RU"/>
        </w:rPr>
        <w:instrText xml:space="preserve"> _</w:instrText>
      </w:r>
      <w:r>
        <w:rPr>
          <w:noProof/>
        </w:rPr>
        <w:instrText>Toc</w:instrText>
      </w:r>
      <w:r w:rsidRPr="00C73E56">
        <w:rPr>
          <w:noProof/>
          <w:lang w:val="ru-RU"/>
        </w:rPr>
        <w:instrText>236488876 \</w:instrText>
      </w:r>
      <w:r>
        <w:rPr>
          <w:noProof/>
        </w:rPr>
        <w:instrText>h</w:instrText>
      </w:r>
      <w:r w:rsidRPr="00C73E56">
        <w:rPr>
          <w:noProof/>
          <w:lang w:val="ru-RU"/>
        </w:rPr>
        <w:instrText xml:space="preserve"> </w:instrText>
      </w:r>
      <w:r>
        <w:rPr>
          <w:noProof/>
        </w:rPr>
      </w:r>
      <w:r>
        <w:rPr>
          <w:noProof/>
        </w:rPr>
        <w:fldChar w:fldCharType="separate"/>
      </w:r>
      <w:r w:rsidRPr="00C73E56">
        <w:rPr>
          <w:noProof/>
          <w:lang w:val="ru-RU"/>
        </w:rPr>
        <w:t>15</w:t>
      </w:r>
      <w:r>
        <w:rPr>
          <w:noProof/>
        </w:rPr>
        <w:fldChar w:fldCharType="end"/>
      </w:r>
    </w:p>
    <w:p w:rsidR="00B16E21" w:rsidRDefault="00B16E21">
      <w:pPr>
        <w:pStyle w:val="14"/>
        <w:tabs>
          <w:tab w:val="right" w:leader="dot" w:pos="9628"/>
        </w:tabs>
        <w:rPr>
          <w:rFonts w:asciiTheme="minorHAnsi" w:eastAsiaTheme="minorEastAsia" w:hAnsiTheme="minorHAnsi"/>
          <w:noProof/>
          <w:color w:val="auto"/>
          <w:lang w:val="ru-RU" w:eastAsia="ru-RU"/>
        </w:rPr>
      </w:pPr>
      <w:r w:rsidRPr="00C73E56">
        <w:rPr>
          <w:noProof/>
          <w:lang w:val="ru-RU"/>
        </w:rPr>
        <w:t>19. ЎҚИТИШ ВА ЭКСПЛУАТАЦИЯ ҲУЖЖАТЛАРИ</w:t>
      </w:r>
      <w:r w:rsidRPr="00C73E56">
        <w:rPr>
          <w:noProof/>
          <w:lang w:val="ru-RU"/>
        </w:rPr>
        <w:tab/>
      </w:r>
      <w:r>
        <w:rPr>
          <w:noProof/>
        </w:rPr>
        <w:fldChar w:fldCharType="begin"/>
      </w:r>
      <w:r w:rsidRPr="00C73E56">
        <w:rPr>
          <w:noProof/>
          <w:lang w:val="ru-RU"/>
        </w:rPr>
        <w:instrText xml:space="preserve"> </w:instrText>
      </w:r>
      <w:r>
        <w:rPr>
          <w:noProof/>
        </w:rPr>
        <w:instrText>PAGEREF</w:instrText>
      </w:r>
      <w:r w:rsidRPr="00C73E56">
        <w:rPr>
          <w:noProof/>
          <w:lang w:val="ru-RU"/>
        </w:rPr>
        <w:instrText xml:space="preserve"> _</w:instrText>
      </w:r>
      <w:r>
        <w:rPr>
          <w:noProof/>
        </w:rPr>
        <w:instrText>Toc</w:instrText>
      </w:r>
      <w:r w:rsidRPr="00C73E56">
        <w:rPr>
          <w:noProof/>
          <w:lang w:val="ru-RU"/>
        </w:rPr>
        <w:instrText>236488877 \</w:instrText>
      </w:r>
      <w:r>
        <w:rPr>
          <w:noProof/>
        </w:rPr>
        <w:instrText>h</w:instrText>
      </w:r>
      <w:r w:rsidRPr="00C73E56">
        <w:rPr>
          <w:noProof/>
          <w:lang w:val="ru-RU"/>
        </w:rPr>
        <w:instrText xml:space="preserve"> </w:instrText>
      </w:r>
      <w:r>
        <w:rPr>
          <w:noProof/>
        </w:rPr>
      </w:r>
      <w:r>
        <w:rPr>
          <w:noProof/>
        </w:rPr>
        <w:fldChar w:fldCharType="separate"/>
      </w:r>
      <w:r w:rsidRPr="00C73E56">
        <w:rPr>
          <w:noProof/>
          <w:lang w:val="ru-RU"/>
        </w:rPr>
        <w:t>16</w:t>
      </w:r>
      <w:r>
        <w:rPr>
          <w:noProof/>
        </w:rPr>
        <w:fldChar w:fldCharType="end"/>
      </w:r>
    </w:p>
    <w:p w:rsidR="00B16E21" w:rsidRDefault="00B16E21">
      <w:pPr>
        <w:pStyle w:val="2c"/>
        <w:tabs>
          <w:tab w:val="right" w:leader="dot" w:pos="9628"/>
        </w:tabs>
        <w:rPr>
          <w:rFonts w:asciiTheme="minorHAnsi" w:eastAsiaTheme="minorEastAsia" w:hAnsiTheme="minorHAnsi"/>
          <w:noProof/>
          <w:color w:val="auto"/>
          <w:lang w:val="ru-RU" w:eastAsia="ru-RU"/>
        </w:rPr>
      </w:pPr>
      <w:r w:rsidRPr="00C73E56">
        <w:rPr>
          <w:noProof/>
          <w:lang w:val="ru-RU"/>
        </w:rPr>
        <w:t>19.1. Ўқитиш</w:t>
      </w:r>
      <w:r w:rsidRPr="00C73E56">
        <w:rPr>
          <w:noProof/>
          <w:lang w:val="ru-RU"/>
        </w:rPr>
        <w:tab/>
      </w:r>
      <w:r>
        <w:rPr>
          <w:noProof/>
        </w:rPr>
        <w:fldChar w:fldCharType="begin"/>
      </w:r>
      <w:r w:rsidRPr="00C73E56">
        <w:rPr>
          <w:noProof/>
          <w:lang w:val="ru-RU"/>
        </w:rPr>
        <w:instrText xml:space="preserve"> </w:instrText>
      </w:r>
      <w:r>
        <w:rPr>
          <w:noProof/>
        </w:rPr>
        <w:instrText>PAGEREF</w:instrText>
      </w:r>
      <w:r w:rsidRPr="00C73E56">
        <w:rPr>
          <w:noProof/>
          <w:lang w:val="ru-RU"/>
        </w:rPr>
        <w:instrText xml:space="preserve"> _</w:instrText>
      </w:r>
      <w:r>
        <w:rPr>
          <w:noProof/>
        </w:rPr>
        <w:instrText>Toc</w:instrText>
      </w:r>
      <w:r w:rsidRPr="00C73E56">
        <w:rPr>
          <w:noProof/>
          <w:lang w:val="ru-RU"/>
        </w:rPr>
        <w:instrText>236488878 \</w:instrText>
      </w:r>
      <w:r>
        <w:rPr>
          <w:noProof/>
        </w:rPr>
        <w:instrText>h</w:instrText>
      </w:r>
      <w:r w:rsidRPr="00C73E56">
        <w:rPr>
          <w:noProof/>
          <w:lang w:val="ru-RU"/>
        </w:rPr>
        <w:instrText xml:space="preserve"> </w:instrText>
      </w:r>
      <w:r>
        <w:rPr>
          <w:noProof/>
        </w:rPr>
      </w:r>
      <w:r>
        <w:rPr>
          <w:noProof/>
        </w:rPr>
        <w:fldChar w:fldCharType="separate"/>
      </w:r>
      <w:r w:rsidRPr="00C73E56">
        <w:rPr>
          <w:noProof/>
          <w:lang w:val="ru-RU"/>
        </w:rPr>
        <w:t>16</w:t>
      </w:r>
      <w:r>
        <w:rPr>
          <w:noProof/>
        </w:rPr>
        <w:fldChar w:fldCharType="end"/>
      </w:r>
    </w:p>
    <w:p w:rsidR="00B16E21" w:rsidRDefault="00B16E21">
      <w:pPr>
        <w:pStyle w:val="2c"/>
        <w:tabs>
          <w:tab w:val="right" w:leader="dot" w:pos="9628"/>
        </w:tabs>
        <w:rPr>
          <w:rFonts w:asciiTheme="minorHAnsi" w:eastAsiaTheme="minorEastAsia" w:hAnsiTheme="minorHAnsi"/>
          <w:noProof/>
          <w:color w:val="auto"/>
          <w:lang w:val="ru-RU" w:eastAsia="ru-RU"/>
        </w:rPr>
      </w:pPr>
      <w:r w:rsidRPr="00C73E56">
        <w:rPr>
          <w:noProof/>
          <w:lang w:val="ru-RU"/>
        </w:rPr>
        <w:t>19.2. Топшириладиган ҳужжатлар</w:t>
      </w:r>
      <w:r w:rsidRPr="00C73E56">
        <w:rPr>
          <w:noProof/>
          <w:lang w:val="ru-RU"/>
        </w:rPr>
        <w:tab/>
      </w:r>
      <w:r>
        <w:rPr>
          <w:noProof/>
        </w:rPr>
        <w:fldChar w:fldCharType="begin"/>
      </w:r>
      <w:r w:rsidRPr="00C73E56">
        <w:rPr>
          <w:noProof/>
          <w:lang w:val="ru-RU"/>
        </w:rPr>
        <w:instrText xml:space="preserve"> </w:instrText>
      </w:r>
      <w:r>
        <w:rPr>
          <w:noProof/>
        </w:rPr>
        <w:instrText>PAGEREF</w:instrText>
      </w:r>
      <w:r w:rsidRPr="00C73E56">
        <w:rPr>
          <w:noProof/>
          <w:lang w:val="ru-RU"/>
        </w:rPr>
        <w:instrText xml:space="preserve"> _</w:instrText>
      </w:r>
      <w:r>
        <w:rPr>
          <w:noProof/>
        </w:rPr>
        <w:instrText>Toc</w:instrText>
      </w:r>
      <w:r w:rsidRPr="00C73E56">
        <w:rPr>
          <w:noProof/>
          <w:lang w:val="ru-RU"/>
        </w:rPr>
        <w:instrText>236488879 \</w:instrText>
      </w:r>
      <w:r>
        <w:rPr>
          <w:noProof/>
        </w:rPr>
        <w:instrText>h</w:instrText>
      </w:r>
      <w:r w:rsidRPr="00C73E56">
        <w:rPr>
          <w:noProof/>
          <w:lang w:val="ru-RU"/>
        </w:rPr>
        <w:instrText xml:space="preserve"> </w:instrText>
      </w:r>
      <w:r>
        <w:rPr>
          <w:noProof/>
        </w:rPr>
      </w:r>
      <w:r>
        <w:rPr>
          <w:noProof/>
        </w:rPr>
        <w:fldChar w:fldCharType="separate"/>
      </w:r>
      <w:r w:rsidRPr="00C73E56">
        <w:rPr>
          <w:noProof/>
          <w:lang w:val="ru-RU"/>
        </w:rPr>
        <w:t>16</w:t>
      </w:r>
      <w:r>
        <w:rPr>
          <w:noProof/>
        </w:rPr>
        <w:fldChar w:fldCharType="end"/>
      </w:r>
    </w:p>
    <w:p w:rsidR="00B16E21" w:rsidRDefault="00B16E21">
      <w:pPr>
        <w:pStyle w:val="14"/>
        <w:tabs>
          <w:tab w:val="right" w:leader="dot" w:pos="9628"/>
        </w:tabs>
        <w:rPr>
          <w:rFonts w:asciiTheme="minorHAnsi" w:eastAsiaTheme="minorEastAsia" w:hAnsiTheme="minorHAnsi"/>
          <w:noProof/>
          <w:color w:val="auto"/>
          <w:lang w:val="ru-RU" w:eastAsia="ru-RU"/>
        </w:rPr>
      </w:pPr>
      <w:r w:rsidRPr="00C73E56">
        <w:rPr>
          <w:noProof/>
          <w:lang w:val="ru-RU"/>
        </w:rPr>
        <w:t>20. КАФОЛАТ ВА ТЕХНИК ХИЗМАТ</w:t>
      </w:r>
      <w:r w:rsidRPr="00C73E56">
        <w:rPr>
          <w:noProof/>
          <w:lang w:val="ru-RU"/>
        </w:rPr>
        <w:tab/>
      </w:r>
      <w:r>
        <w:rPr>
          <w:noProof/>
        </w:rPr>
        <w:fldChar w:fldCharType="begin"/>
      </w:r>
      <w:r w:rsidRPr="00C73E56">
        <w:rPr>
          <w:noProof/>
          <w:lang w:val="ru-RU"/>
        </w:rPr>
        <w:instrText xml:space="preserve"> </w:instrText>
      </w:r>
      <w:r>
        <w:rPr>
          <w:noProof/>
        </w:rPr>
        <w:instrText>PAGEREF</w:instrText>
      </w:r>
      <w:r w:rsidRPr="00C73E56">
        <w:rPr>
          <w:noProof/>
          <w:lang w:val="ru-RU"/>
        </w:rPr>
        <w:instrText xml:space="preserve"> _</w:instrText>
      </w:r>
      <w:r>
        <w:rPr>
          <w:noProof/>
        </w:rPr>
        <w:instrText>Toc</w:instrText>
      </w:r>
      <w:r w:rsidRPr="00C73E56">
        <w:rPr>
          <w:noProof/>
          <w:lang w:val="ru-RU"/>
        </w:rPr>
        <w:instrText>236488880 \</w:instrText>
      </w:r>
      <w:r>
        <w:rPr>
          <w:noProof/>
        </w:rPr>
        <w:instrText>h</w:instrText>
      </w:r>
      <w:r w:rsidRPr="00C73E56">
        <w:rPr>
          <w:noProof/>
          <w:lang w:val="ru-RU"/>
        </w:rPr>
        <w:instrText xml:space="preserve"> </w:instrText>
      </w:r>
      <w:r>
        <w:rPr>
          <w:noProof/>
        </w:rPr>
      </w:r>
      <w:r>
        <w:rPr>
          <w:noProof/>
        </w:rPr>
        <w:fldChar w:fldCharType="separate"/>
      </w:r>
      <w:r w:rsidRPr="00C73E56">
        <w:rPr>
          <w:noProof/>
          <w:lang w:val="ru-RU"/>
        </w:rPr>
        <w:t>16</w:t>
      </w:r>
      <w:r>
        <w:rPr>
          <w:noProof/>
        </w:rPr>
        <w:fldChar w:fldCharType="end"/>
      </w:r>
    </w:p>
    <w:p w:rsidR="00B16E21" w:rsidRDefault="00B16E21">
      <w:pPr>
        <w:pStyle w:val="14"/>
        <w:tabs>
          <w:tab w:val="right" w:leader="dot" w:pos="9628"/>
        </w:tabs>
        <w:rPr>
          <w:rFonts w:asciiTheme="minorHAnsi" w:eastAsiaTheme="minorEastAsia" w:hAnsiTheme="minorHAnsi"/>
          <w:noProof/>
          <w:color w:val="auto"/>
          <w:lang w:val="ru-RU" w:eastAsia="ru-RU"/>
        </w:rPr>
      </w:pPr>
      <w:r w:rsidRPr="00C73E56">
        <w:rPr>
          <w:noProof/>
          <w:lang w:val="ru-RU"/>
        </w:rPr>
        <w:t>21. ЯКУНИЙ АНИҚЛАШТИРИЛАДИГАН ПАРАМЕТРЛАР</w:t>
      </w:r>
      <w:r w:rsidRPr="00C73E56">
        <w:rPr>
          <w:noProof/>
          <w:lang w:val="ru-RU"/>
        </w:rPr>
        <w:tab/>
      </w:r>
      <w:r>
        <w:rPr>
          <w:noProof/>
        </w:rPr>
        <w:fldChar w:fldCharType="begin"/>
      </w:r>
      <w:r w:rsidRPr="00C73E56">
        <w:rPr>
          <w:noProof/>
          <w:lang w:val="ru-RU"/>
        </w:rPr>
        <w:instrText xml:space="preserve"> </w:instrText>
      </w:r>
      <w:r>
        <w:rPr>
          <w:noProof/>
        </w:rPr>
        <w:instrText>PAGEREF</w:instrText>
      </w:r>
      <w:r w:rsidRPr="00C73E56">
        <w:rPr>
          <w:noProof/>
          <w:lang w:val="ru-RU"/>
        </w:rPr>
        <w:instrText xml:space="preserve"> _</w:instrText>
      </w:r>
      <w:r>
        <w:rPr>
          <w:noProof/>
        </w:rPr>
        <w:instrText>Toc</w:instrText>
      </w:r>
      <w:r w:rsidRPr="00C73E56">
        <w:rPr>
          <w:noProof/>
          <w:lang w:val="ru-RU"/>
        </w:rPr>
        <w:instrText>236488881 \</w:instrText>
      </w:r>
      <w:r>
        <w:rPr>
          <w:noProof/>
        </w:rPr>
        <w:instrText>h</w:instrText>
      </w:r>
      <w:r w:rsidRPr="00C73E56">
        <w:rPr>
          <w:noProof/>
          <w:lang w:val="ru-RU"/>
        </w:rPr>
        <w:instrText xml:space="preserve"> </w:instrText>
      </w:r>
      <w:r>
        <w:rPr>
          <w:noProof/>
        </w:rPr>
      </w:r>
      <w:r>
        <w:rPr>
          <w:noProof/>
        </w:rPr>
        <w:fldChar w:fldCharType="separate"/>
      </w:r>
      <w:r w:rsidRPr="00C73E56">
        <w:rPr>
          <w:noProof/>
          <w:lang w:val="ru-RU"/>
        </w:rPr>
        <w:t>17</w:t>
      </w:r>
      <w:r>
        <w:rPr>
          <w:noProof/>
        </w:rPr>
        <w:fldChar w:fldCharType="end"/>
      </w:r>
    </w:p>
    <w:p w:rsidR="00B16E21" w:rsidRDefault="00B16E21">
      <w:pPr>
        <w:pStyle w:val="14"/>
        <w:tabs>
          <w:tab w:val="right" w:leader="dot" w:pos="9628"/>
        </w:tabs>
        <w:rPr>
          <w:rFonts w:asciiTheme="minorHAnsi" w:eastAsiaTheme="minorEastAsia" w:hAnsiTheme="minorHAnsi"/>
          <w:noProof/>
          <w:color w:val="auto"/>
          <w:lang w:val="ru-RU" w:eastAsia="ru-RU"/>
        </w:rPr>
      </w:pPr>
      <w:r w:rsidRPr="00C73E56">
        <w:rPr>
          <w:noProof/>
          <w:lang w:val="ru-RU"/>
        </w:rPr>
        <w:t>ИЛОВА А. ОПЕРАТОРНИНГ ҚИСҚА ЧЕК-ЛИСТИ</w:t>
      </w:r>
      <w:r w:rsidRPr="00C73E56">
        <w:rPr>
          <w:noProof/>
          <w:lang w:val="ru-RU"/>
        </w:rPr>
        <w:tab/>
      </w:r>
      <w:r>
        <w:rPr>
          <w:noProof/>
        </w:rPr>
        <w:fldChar w:fldCharType="begin"/>
      </w:r>
      <w:r w:rsidRPr="00C73E56">
        <w:rPr>
          <w:noProof/>
          <w:lang w:val="ru-RU"/>
        </w:rPr>
        <w:instrText xml:space="preserve"> </w:instrText>
      </w:r>
      <w:r>
        <w:rPr>
          <w:noProof/>
        </w:rPr>
        <w:instrText>PAGEREF</w:instrText>
      </w:r>
      <w:r w:rsidRPr="00C73E56">
        <w:rPr>
          <w:noProof/>
          <w:lang w:val="ru-RU"/>
        </w:rPr>
        <w:instrText xml:space="preserve"> _</w:instrText>
      </w:r>
      <w:r>
        <w:rPr>
          <w:noProof/>
        </w:rPr>
        <w:instrText>Toc</w:instrText>
      </w:r>
      <w:r w:rsidRPr="00C73E56">
        <w:rPr>
          <w:noProof/>
          <w:lang w:val="ru-RU"/>
        </w:rPr>
        <w:instrText>236488882 \</w:instrText>
      </w:r>
      <w:r>
        <w:rPr>
          <w:noProof/>
        </w:rPr>
        <w:instrText>h</w:instrText>
      </w:r>
      <w:r w:rsidRPr="00C73E56">
        <w:rPr>
          <w:noProof/>
          <w:lang w:val="ru-RU"/>
        </w:rPr>
        <w:instrText xml:space="preserve"> </w:instrText>
      </w:r>
      <w:r>
        <w:rPr>
          <w:noProof/>
        </w:rPr>
      </w:r>
      <w:r>
        <w:rPr>
          <w:noProof/>
        </w:rPr>
        <w:fldChar w:fldCharType="separate"/>
      </w:r>
      <w:r w:rsidRPr="00C73E56">
        <w:rPr>
          <w:noProof/>
          <w:lang w:val="ru-RU"/>
        </w:rPr>
        <w:t>17</w:t>
      </w:r>
      <w:r>
        <w:rPr>
          <w:noProof/>
        </w:rPr>
        <w:fldChar w:fldCharType="end"/>
      </w:r>
    </w:p>
    <w:p w:rsidR="00B16E21" w:rsidRDefault="00B16E21">
      <w:pPr>
        <w:pStyle w:val="14"/>
        <w:tabs>
          <w:tab w:val="right" w:leader="dot" w:pos="9628"/>
        </w:tabs>
        <w:rPr>
          <w:rFonts w:asciiTheme="minorHAnsi" w:eastAsiaTheme="minorEastAsia" w:hAnsiTheme="minorHAnsi"/>
          <w:noProof/>
          <w:color w:val="auto"/>
          <w:lang w:val="ru-RU" w:eastAsia="ru-RU"/>
        </w:rPr>
      </w:pPr>
      <w:r w:rsidRPr="00C73E56">
        <w:rPr>
          <w:noProof/>
          <w:lang w:val="ru-RU"/>
        </w:rPr>
        <w:t>ИЛОВА Б. ҲОДИСАЛАРНИНГ МИНИМАЛ РЎЙХАТИ</w:t>
      </w:r>
      <w:r w:rsidRPr="00C73E56">
        <w:rPr>
          <w:noProof/>
          <w:lang w:val="ru-RU"/>
        </w:rPr>
        <w:tab/>
      </w:r>
      <w:r>
        <w:rPr>
          <w:noProof/>
        </w:rPr>
        <w:fldChar w:fldCharType="begin"/>
      </w:r>
      <w:r w:rsidRPr="00C73E56">
        <w:rPr>
          <w:noProof/>
          <w:lang w:val="ru-RU"/>
        </w:rPr>
        <w:instrText xml:space="preserve"> </w:instrText>
      </w:r>
      <w:r>
        <w:rPr>
          <w:noProof/>
        </w:rPr>
        <w:instrText>PAGEREF</w:instrText>
      </w:r>
      <w:r w:rsidRPr="00C73E56">
        <w:rPr>
          <w:noProof/>
          <w:lang w:val="ru-RU"/>
        </w:rPr>
        <w:instrText xml:space="preserve"> _</w:instrText>
      </w:r>
      <w:r>
        <w:rPr>
          <w:noProof/>
        </w:rPr>
        <w:instrText>Toc</w:instrText>
      </w:r>
      <w:r w:rsidRPr="00C73E56">
        <w:rPr>
          <w:noProof/>
          <w:lang w:val="ru-RU"/>
        </w:rPr>
        <w:instrText>236488883 \</w:instrText>
      </w:r>
      <w:r>
        <w:rPr>
          <w:noProof/>
        </w:rPr>
        <w:instrText>h</w:instrText>
      </w:r>
      <w:r w:rsidRPr="00C73E56">
        <w:rPr>
          <w:noProof/>
          <w:lang w:val="ru-RU"/>
        </w:rPr>
        <w:instrText xml:space="preserve"> </w:instrText>
      </w:r>
      <w:r>
        <w:rPr>
          <w:noProof/>
        </w:rPr>
      </w:r>
      <w:r>
        <w:rPr>
          <w:noProof/>
        </w:rPr>
        <w:fldChar w:fldCharType="separate"/>
      </w:r>
      <w:r w:rsidRPr="00C73E56">
        <w:rPr>
          <w:noProof/>
          <w:lang w:val="ru-RU"/>
        </w:rPr>
        <w:t>17</w:t>
      </w:r>
      <w:r>
        <w:rPr>
          <w:noProof/>
        </w:rPr>
        <w:fldChar w:fldCharType="end"/>
      </w:r>
    </w:p>
    <w:p w:rsidR="00B16E21" w:rsidRDefault="00B16E21">
      <w:pPr>
        <w:pStyle w:val="14"/>
        <w:tabs>
          <w:tab w:val="right" w:leader="dot" w:pos="9628"/>
        </w:tabs>
        <w:rPr>
          <w:rFonts w:asciiTheme="minorHAnsi" w:eastAsiaTheme="minorEastAsia" w:hAnsiTheme="minorHAnsi"/>
          <w:noProof/>
          <w:color w:val="auto"/>
          <w:lang w:val="ru-RU" w:eastAsia="ru-RU"/>
        </w:rPr>
      </w:pPr>
      <w:r w:rsidRPr="00C73E56">
        <w:rPr>
          <w:noProof/>
          <w:lang w:val="ru-RU"/>
        </w:rPr>
        <w:t>ИЛОВА В. ҚАБУЛ ҚИЛИШ ВАРАҚАСИ</w:t>
      </w:r>
      <w:r w:rsidRPr="00C73E56">
        <w:rPr>
          <w:noProof/>
          <w:lang w:val="ru-RU"/>
        </w:rPr>
        <w:tab/>
      </w:r>
      <w:r>
        <w:rPr>
          <w:noProof/>
        </w:rPr>
        <w:fldChar w:fldCharType="begin"/>
      </w:r>
      <w:r w:rsidRPr="00C73E56">
        <w:rPr>
          <w:noProof/>
          <w:lang w:val="ru-RU"/>
        </w:rPr>
        <w:instrText xml:space="preserve"> </w:instrText>
      </w:r>
      <w:r>
        <w:rPr>
          <w:noProof/>
        </w:rPr>
        <w:instrText>PAGEREF</w:instrText>
      </w:r>
      <w:r w:rsidRPr="00C73E56">
        <w:rPr>
          <w:noProof/>
          <w:lang w:val="ru-RU"/>
        </w:rPr>
        <w:instrText xml:space="preserve"> _</w:instrText>
      </w:r>
      <w:r>
        <w:rPr>
          <w:noProof/>
        </w:rPr>
        <w:instrText>Toc</w:instrText>
      </w:r>
      <w:r w:rsidRPr="00C73E56">
        <w:rPr>
          <w:noProof/>
          <w:lang w:val="ru-RU"/>
        </w:rPr>
        <w:instrText>236488884 \</w:instrText>
      </w:r>
      <w:r>
        <w:rPr>
          <w:noProof/>
        </w:rPr>
        <w:instrText>h</w:instrText>
      </w:r>
      <w:r w:rsidRPr="00C73E56">
        <w:rPr>
          <w:noProof/>
          <w:lang w:val="ru-RU"/>
        </w:rPr>
        <w:instrText xml:space="preserve"> </w:instrText>
      </w:r>
      <w:r>
        <w:rPr>
          <w:noProof/>
        </w:rPr>
      </w:r>
      <w:r>
        <w:rPr>
          <w:noProof/>
        </w:rPr>
        <w:fldChar w:fldCharType="separate"/>
      </w:r>
      <w:r w:rsidRPr="00C73E56">
        <w:rPr>
          <w:noProof/>
          <w:lang w:val="ru-RU"/>
        </w:rPr>
        <w:t>18</w:t>
      </w:r>
      <w:r>
        <w:rPr>
          <w:noProof/>
        </w:rPr>
        <w:fldChar w:fldCharType="end"/>
      </w:r>
    </w:p>
    <w:p w:rsidR="00B16E21" w:rsidRDefault="00B16E21">
      <w:pPr>
        <w:pStyle w:val="2c"/>
        <w:tabs>
          <w:tab w:val="right" w:leader="dot" w:pos="9628"/>
        </w:tabs>
        <w:rPr>
          <w:rFonts w:asciiTheme="minorHAnsi" w:eastAsiaTheme="minorEastAsia" w:hAnsiTheme="minorHAnsi"/>
          <w:noProof/>
          <w:color w:val="auto"/>
          <w:lang w:val="ru-RU" w:eastAsia="ru-RU"/>
        </w:rPr>
      </w:pPr>
      <w:r>
        <w:rPr>
          <w:noProof/>
        </w:rPr>
        <w:t>Комиссия хулосаси</w:t>
      </w:r>
      <w:r>
        <w:rPr>
          <w:noProof/>
        </w:rPr>
        <w:tab/>
      </w:r>
      <w:r>
        <w:rPr>
          <w:noProof/>
        </w:rPr>
        <w:fldChar w:fldCharType="begin"/>
      </w:r>
      <w:r>
        <w:rPr>
          <w:noProof/>
        </w:rPr>
        <w:instrText xml:space="preserve"> PAGEREF _Toc236488885 \h </w:instrText>
      </w:r>
      <w:r>
        <w:rPr>
          <w:noProof/>
        </w:rPr>
      </w:r>
      <w:r>
        <w:rPr>
          <w:noProof/>
        </w:rPr>
        <w:fldChar w:fldCharType="separate"/>
      </w:r>
      <w:r>
        <w:rPr>
          <w:noProof/>
        </w:rPr>
        <w:t>18</w:t>
      </w:r>
      <w:r>
        <w:rPr>
          <w:noProof/>
        </w:rPr>
        <w:fldChar w:fldCharType="end"/>
      </w:r>
    </w:p>
    <w:p w:rsidR="00E55030" w:rsidRDefault="00B16E21">
      <w:pPr>
        <w:spacing w:after="160"/>
      </w:pPr>
      <w:r>
        <w:fldChar w:fldCharType="end"/>
      </w:r>
    </w:p>
    <w:tbl>
      <w:tblPr>
        <w:tblW w:w="9638" w:type="dxa"/>
        <w:tblInd w:w="120"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Layout w:type="fixed"/>
        <w:tblLook w:val="04A0" w:firstRow="1" w:lastRow="0" w:firstColumn="1" w:lastColumn="0" w:noHBand="0" w:noVBand="1"/>
      </w:tblPr>
      <w:tblGrid>
        <w:gridCol w:w="9638"/>
      </w:tblGrid>
      <w:tr w:rsidR="00E55030">
        <w:tc>
          <w:tcPr>
            <w:tcW w:w="9638" w:type="dxa"/>
            <w:shd w:val="clear" w:color="auto" w:fill="F2F4F7"/>
            <w:tcMar>
              <w:top w:w="90" w:type="dxa"/>
              <w:left w:w="120" w:type="dxa"/>
              <w:bottom w:w="90" w:type="dxa"/>
              <w:right w:w="120" w:type="dxa"/>
            </w:tcMar>
            <w:vAlign w:val="center"/>
          </w:tcPr>
          <w:p w:rsidR="00E55030" w:rsidRDefault="00B16E21">
            <w:pPr>
              <w:spacing w:after="0"/>
            </w:pPr>
            <w:r>
              <w:rPr>
                <w:b/>
                <w:color w:val="666666"/>
              </w:rPr>
              <w:t xml:space="preserve">Эслатма: </w:t>
            </w:r>
            <w:r>
              <w:t>Мундарижа ва саҳифа рақамлари Microsoft Word ҳужжати очилганда автоматик янгиланади.</w:t>
            </w:r>
          </w:p>
        </w:tc>
      </w:tr>
    </w:tbl>
    <w:p w:rsidR="00E55030" w:rsidRDefault="00E55030">
      <w:pPr>
        <w:spacing w:after="40"/>
      </w:pPr>
    </w:p>
    <w:p w:rsidR="00E55030" w:rsidRDefault="00B16E21">
      <w:r>
        <w:br w:type="page"/>
      </w:r>
    </w:p>
    <w:p w:rsidR="00E55030" w:rsidRDefault="00B16E21">
      <w:pPr>
        <w:pStyle w:val="1"/>
      </w:pPr>
      <w:bookmarkStart w:id="3" w:name="_Toc236488829"/>
      <w:r>
        <w:lastRenderedPageBreak/>
        <w:t>ЛОЙИҲАНИНГ ҚИСҚАЧА МАЗМУНИ</w:t>
      </w:r>
      <w:bookmarkEnd w:id="3"/>
    </w:p>
    <w:tbl>
      <w:tblPr>
        <w:tblW w:w="9638" w:type="dxa"/>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4A0" w:firstRow="1" w:lastRow="0" w:firstColumn="1" w:lastColumn="0" w:noHBand="0" w:noVBand="1"/>
      </w:tblPr>
      <w:tblGrid>
        <w:gridCol w:w="9638"/>
      </w:tblGrid>
      <w:tr w:rsidR="00E55030">
        <w:tc>
          <w:tcPr>
            <w:tcW w:w="9638" w:type="dxa"/>
            <w:shd w:val="clear" w:color="auto" w:fill="EEF5FB"/>
            <w:tcMar>
              <w:top w:w="90" w:type="dxa"/>
              <w:left w:w="120" w:type="dxa"/>
              <w:bottom w:w="90" w:type="dxa"/>
              <w:right w:w="120" w:type="dxa"/>
            </w:tcMar>
            <w:vAlign w:val="center"/>
          </w:tcPr>
          <w:p w:rsidR="00E55030" w:rsidRDefault="00B16E21">
            <w:pPr>
              <w:spacing w:after="0"/>
            </w:pPr>
            <w:r>
              <w:rPr>
                <w:b/>
                <w:color w:val="2E74B5"/>
              </w:rPr>
              <w:t xml:space="preserve">АСОСИЙ НАТИЖА: </w:t>
            </w:r>
            <w:r>
              <w:t>Ҳар бир ҳарбий хизматчи ёки ходимга бириктирилган қурол ва махсус воситаларни шахсий ячейкада сақлаш, Face ID ва Touch ID орқали назоратли очиш, қуролни олиш-қайтаришни камера ва датчиклар билан тасдиқлаш, барча ҳаракатларни ўзгартириб ёки ўчириб бўлмайдиган аудит журналида сақлаш.</w:t>
            </w:r>
          </w:p>
        </w:tc>
      </w:tr>
    </w:tbl>
    <w:p w:rsidR="00E55030" w:rsidRDefault="00E55030">
      <w:pPr>
        <w:spacing w:after="40"/>
      </w:pPr>
    </w:p>
    <w:p w:rsidR="00E55030" w:rsidRDefault="00B16E21" w:rsidP="00C73E56">
      <w:pPr>
        <w:ind w:firstLine="720"/>
        <w:jc w:val="both"/>
      </w:pPr>
      <w:r>
        <w:t>Ушбу техник топшириқ буюртмачи тақдим этган «Ақлли қуролхона» концепциясини амалий жорий этиш учун функционал, техник, ахборот хавфсизлиги, монтаж, синов, ўқитиш ва қабул қилиш талабларига айлантиради. Тизим модулли бўлиши, шахсий таркиб ва шкафлар сони ортиши билан кенгайтирилиши ҳамда ташқи интернетга доимий боғлиқликсиз локал тармоқда ишлаши керак.</w:t>
      </w:r>
    </w:p>
    <w:p w:rsidR="00E55030" w:rsidRDefault="00B16E21" w:rsidP="00C73E56">
      <w:pPr>
        <w:ind w:firstLine="720"/>
        <w:jc w:val="both"/>
      </w:pPr>
      <w:r>
        <w:t>Лойиҳа доирасига аппарат воситалари, шкаф контроллерлари, биометрик терминаллар, видеокузатув, локал сервер, оператор иш жойи, дастурий таъминот, электр ва локал тармоқ инфратузилмаси, резерв нусхалаш, ҳужжатлаштириш ва ходимларни ўқитиш киради.</w:t>
      </w:r>
    </w:p>
    <w:p w:rsidR="00E55030" w:rsidRDefault="00B16E21">
      <w:pPr>
        <w:pStyle w:val="1"/>
      </w:pPr>
      <w:bookmarkStart w:id="4" w:name="_Toc236488830"/>
      <w:r>
        <w:t>1. УМУМИЙ ҚОИДАЛАР</w:t>
      </w:r>
      <w:bookmarkEnd w:id="4"/>
    </w:p>
    <w:p w:rsidR="00E55030" w:rsidRDefault="00B16E21">
      <w:pPr>
        <w:pStyle w:val="21"/>
      </w:pPr>
      <w:bookmarkStart w:id="5" w:name="_Toc236488831"/>
      <w:r>
        <w:t>1.1. Тизимнинг номи</w:t>
      </w:r>
      <w:bookmarkEnd w:id="5"/>
    </w:p>
    <w:p w:rsidR="00E55030" w:rsidRDefault="00B16E21">
      <w:pPr>
        <w:jc w:val="both"/>
      </w:pPr>
      <w:r>
        <w:t>Тўлиқ номи: «Ақлли қуролхона» қурол ва махсус воситаларни автоматлаштирилган ҳисобга олиш, сақлаш ва бериш ахборот-бошқарув тизими.</w:t>
      </w:r>
    </w:p>
    <w:p w:rsidR="00E55030" w:rsidRDefault="00B16E21">
      <w:pPr>
        <w:jc w:val="both"/>
      </w:pPr>
      <w:r>
        <w:t>Қисқа номи: АҚТ (кейинги ўринларда — Тизим).</w:t>
      </w:r>
    </w:p>
    <w:p w:rsidR="00E55030" w:rsidRDefault="00B16E21" w:rsidP="00C73E56">
      <w:pPr>
        <w:pStyle w:val="21"/>
      </w:pPr>
      <w:bookmarkStart w:id="6" w:name="_Toc236488832"/>
      <w:r>
        <w:t>1.2. Ишларни бажариш учун асос</w:t>
      </w:r>
      <w:bookmarkEnd w:id="6"/>
    </w:p>
    <w:p w:rsidR="00E55030" w:rsidRPr="00C73E56" w:rsidRDefault="00B16E21">
      <w:pPr>
        <w:numPr>
          <w:ilvl w:val="0"/>
          <w:numId w:val="10"/>
        </w:numPr>
        <w:rPr>
          <w:lang w:val="ru-RU"/>
        </w:rPr>
      </w:pPr>
      <w:r w:rsidRPr="00C73E56">
        <w:rPr>
          <w:lang w:val="ru-RU"/>
        </w:rPr>
        <w:t>Буюртмачининг штат рўйхати, қурол ва махсус воситалар номенклатураси, объект режаси ҳамда идоравий режим талаблари.</w:t>
      </w:r>
    </w:p>
    <w:p w:rsidR="00E55030" w:rsidRPr="00C73E56" w:rsidRDefault="00B16E21">
      <w:pPr>
        <w:numPr>
          <w:ilvl w:val="0"/>
          <w:numId w:val="10"/>
        </w:numPr>
        <w:rPr>
          <w:lang w:val="ru-RU"/>
        </w:rPr>
      </w:pPr>
      <w:r w:rsidRPr="00C73E56">
        <w:rPr>
          <w:lang w:val="ru-RU"/>
        </w:rPr>
        <w:t>Ушбу кенгайтирилган техник топшириқ ва кейинчалик тасдиқланадиган ишчи лойиҳа.</w:t>
      </w:r>
    </w:p>
    <w:p w:rsidR="00E55030" w:rsidRPr="00C73E56" w:rsidRDefault="00B16E21">
      <w:pPr>
        <w:pStyle w:val="21"/>
        <w:rPr>
          <w:lang w:val="ru-RU"/>
        </w:rPr>
      </w:pPr>
      <w:bookmarkStart w:id="7" w:name="_Toc236488833"/>
      <w:r w:rsidRPr="00C73E56">
        <w:rPr>
          <w:lang w:val="ru-RU"/>
        </w:rPr>
        <w:t>1.3. Мақсад</w:t>
      </w:r>
      <w:bookmarkEnd w:id="7"/>
    </w:p>
    <w:p w:rsidR="00E55030" w:rsidRPr="00C73E56" w:rsidRDefault="00B16E21" w:rsidP="00C73E56">
      <w:pPr>
        <w:ind w:firstLine="720"/>
        <w:jc w:val="both"/>
        <w:rPr>
          <w:lang w:val="ru-RU"/>
        </w:rPr>
      </w:pPr>
      <w:r w:rsidRPr="00C73E56">
        <w:rPr>
          <w:lang w:val="ru-RU"/>
        </w:rPr>
        <w:t>Тизимнинг мақсади қурол ва махсус воситаларни бериш-қайтариш жараёнида шахсни ишончли аниқлаш, инсон омилини камайтириш, шахсий масъулиятни ошириш, хатолар ва асоссиз маълумот киритишни чеклаш, навбатчилик ва йиғин ҳолатида ҳисобни тезкор шакллантиришдан иборат.</w:t>
      </w:r>
    </w:p>
    <w:p w:rsidR="00E55030" w:rsidRDefault="00B16E21">
      <w:pPr>
        <w:pStyle w:val="21"/>
      </w:pPr>
      <w:bookmarkStart w:id="8" w:name="_Toc236488834"/>
      <w:r>
        <w:t>1.4. Лойиҳа чегараси</w:t>
      </w:r>
      <w:bookmarkEnd w:id="8"/>
    </w:p>
    <w:p w:rsidR="00E55030" w:rsidRDefault="00B16E21">
      <w:pPr>
        <w:numPr>
          <w:ilvl w:val="0"/>
          <w:numId w:val="10"/>
        </w:numPr>
      </w:pPr>
      <w:r>
        <w:t>Тизим қуролдан фойдаланиш ёки унинг техник ҳолатини баҳолашни автоматлаштирмайди; фақат сақлаш, рухсат, бериш-қайтариш ва аудит жараёнларини бошқаради.</w:t>
      </w:r>
    </w:p>
    <w:p w:rsidR="00E55030" w:rsidRDefault="00B16E21">
      <w:pPr>
        <w:numPr>
          <w:ilvl w:val="0"/>
          <w:numId w:val="10"/>
        </w:numPr>
      </w:pPr>
      <w:r>
        <w:t>Тизим умумий бино киришини назорат қилиш тизимини алмаштирмайди, аммо рухсат этилган интерфейс орқали у билан интеграция қилиниши мумкин.</w:t>
      </w:r>
    </w:p>
    <w:p w:rsidR="00E55030" w:rsidRDefault="00B16E21">
      <w:pPr>
        <w:numPr>
          <w:ilvl w:val="0"/>
          <w:numId w:val="10"/>
        </w:numPr>
      </w:pPr>
      <w:r>
        <w:t>Объектнинг аниқ схемаси, ячейкалар сони ва кабель трассалари объект олди ўргануви натижаси бўйича ишчи лойиҳада аниқланади.</w:t>
      </w:r>
    </w:p>
    <w:p w:rsidR="00E55030" w:rsidRDefault="00B16E21">
      <w:pPr>
        <w:pStyle w:val="21"/>
      </w:pPr>
      <w:bookmarkStart w:id="9" w:name="_Toc236488835"/>
      <w:r>
        <w:t>1.5. Асосий принциплар</w:t>
      </w:r>
      <w:bookmarkEnd w:id="9"/>
    </w:p>
    <w:p w:rsidR="00E55030" w:rsidRDefault="00B16E21">
      <w:pPr>
        <w:numPr>
          <w:ilvl w:val="0"/>
          <w:numId w:val="10"/>
        </w:numPr>
      </w:pPr>
      <w:r>
        <w:t>Энг кам ҳуқуқ бериш ва вазифаларни ажратиш.</w:t>
      </w:r>
    </w:p>
    <w:p w:rsidR="00E55030" w:rsidRPr="00C73E56" w:rsidRDefault="00B16E21">
      <w:pPr>
        <w:numPr>
          <w:ilvl w:val="0"/>
          <w:numId w:val="10"/>
        </w:numPr>
        <w:rPr>
          <w:lang w:val="ru-RU"/>
        </w:rPr>
      </w:pPr>
      <w:r w:rsidRPr="00C73E56">
        <w:rPr>
          <w:lang w:val="ru-RU"/>
        </w:rPr>
        <w:lastRenderedPageBreak/>
        <w:t>Ҳар бир ҳаракатни шахс, вақт, ячейка ва натижа билан боғлаб журналлаш.</w:t>
      </w:r>
    </w:p>
    <w:p w:rsidR="00E55030" w:rsidRPr="00C73E56" w:rsidRDefault="00B16E21">
      <w:pPr>
        <w:numPr>
          <w:ilvl w:val="0"/>
          <w:numId w:val="10"/>
        </w:numPr>
        <w:rPr>
          <w:lang w:val="ru-RU"/>
        </w:rPr>
      </w:pPr>
      <w:r w:rsidRPr="00C73E56">
        <w:rPr>
          <w:lang w:val="ru-RU"/>
        </w:rPr>
        <w:t>Электр ёки тармоқ узилганда қурол ячейкаларининг хавфсиз ёпиқ ҳолатда қолиши.</w:t>
      </w:r>
    </w:p>
    <w:p w:rsidR="00E55030" w:rsidRPr="00C73E56" w:rsidRDefault="00B16E21">
      <w:pPr>
        <w:numPr>
          <w:ilvl w:val="0"/>
          <w:numId w:val="10"/>
        </w:numPr>
        <w:rPr>
          <w:lang w:val="ru-RU"/>
        </w:rPr>
      </w:pPr>
      <w:r w:rsidRPr="00C73E56">
        <w:rPr>
          <w:lang w:val="ru-RU"/>
        </w:rPr>
        <w:t>Биометрик маълумотларнинг ҳимояланган сақланиши ва чекланган фойдаланилиши.</w:t>
      </w:r>
    </w:p>
    <w:p w:rsidR="00E55030" w:rsidRPr="00C73E56" w:rsidRDefault="00B16E21">
      <w:pPr>
        <w:numPr>
          <w:ilvl w:val="0"/>
          <w:numId w:val="10"/>
        </w:numPr>
        <w:rPr>
          <w:lang w:val="ru-RU"/>
        </w:rPr>
      </w:pPr>
      <w:r w:rsidRPr="00C73E56">
        <w:rPr>
          <w:lang w:val="ru-RU"/>
        </w:rPr>
        <w:t>Маълумотларни ўзгартиришга уринишни аниқлаш ва аудит изини сақлаш.</w:t>
      </w:r>
    </w:p>
    <w:p w:rsidR="00E55030" w:rsidRPr="00C73E56" w:rsidRDefault="00B16E21">
      <w:pPr>
        <w:numPr>
          <w:ilvl w:val="0"/>
          <w:numId w:val="10"/>
        </w:numPr>
        <w:rPr>
          <w:lang w:val="ru-RU"/>
        </w:rPr>
      </w:pPr>
      <w:r w:rsidRPr="00C73E56">
        <w:rPr>
          <w:lang w:val="ru-RU"/>
        </w:rPr>
        <w:t>Ишлаб чиқарувчига боғланиб қолишни камайтириш учун ҳужжатлаштирилган интерфейслардан фойдаланиш.</w:t>
      </w:r>
    </w:p>
    <w:p w:rsidR="00E55030" w:rsidRPr="00C73E56" w:rsidRDefault="00B16E21">
      <w:pPr>
        <w:pStyle w:val="1"/>
        <w:rPr>
          <w:lang w:val="ru-RU"/>
        </w:rPr>
      </w:pPr>
      <w:bookmarkStart w:id="10" w:name="_Toc236488836"/>
      <w:r w:rsidRPr="00C73E56">
        <w:rPr>
          <w:lang w:val="ru-RU"/>
        </w:rPr>
        <w:t>2. НОРМАТИВ ВА УСЛУБИЙ АСОС</w:t>
      </w:r>
      <w:bookmarkEnd w:id="10"/>
    </w:p>
    <w:p w:rsidR="00E55030" w:rsidRPr="00C73E56" w:rsidRDefault="00B16E21">
      <w:pPr>
        <w:jc w:val="both"/>
        <w:rPr>
          <w:lang w:val="ru-RU"/>
        </w:rPr>
      </w:pPr>
      <w:r w:rsidRPr="00C73E56">
        <w:rPr>
          <w:lang w:val="ru-RU"/>
        </w:rPr>
        <w:t>Тизимни лойиҳалаш, жорий этиш ва эксплуатация қилишда қуйидаги ҳужжатларнинг объектга татбиқ этиладиган амалдаги таҳрирлари ҳисобга олинади:</w:t>
      </w:r>
    </w:p>
    <w:p w:rsidR="00E55030" w:rsidRPr="00C73E56" w:rsidRDefault="00347645">
      <w:pPr>
        <w:numPr>
          <w:ilvl w:val="0"/>
          <w:numId w:val="10"/>
        </w:numPr>
        <w:rPr>
          <w:lang w:val="ru-RU"/>
        </w:rPr>
      </w:pPr>
      <w:hyperlink r:id="rId8">
        <w:r w:rsidR="00B16E21" w:rsidRPr="00C73E56">
          <w:rPr>
            <w:color w:val="2E74B5"/>
            <w:u w:val="single"/>
            <w:lang w:val="ru-RU"/>
          </w:rPr>
          <w:t xml:space="preserve">Ўзбекистон Республикасининг «Шахсга доир маълумотлар </w:t>
        </w:r>
        <w:proofErr w:type="gramStart"/>
        <w:r w:rsidR="00B16E21" w:rsidRPr="00C73E56">
          <w:rPr>
            <w:color w:val="2E74B5"/>
            <w:u w:val="single"/>
            <w:lang w:val="ru-RU"/>
          </w:rPr>
          <w:t>тўғрисида»ги</w:t>
        </w:r>
        <w:proofErr w:type="gramEnd"/>
        <w:r w:rsidR="00B16E21" w:rsidRPr="00C73E56">
          <w:rPr>
            <w:color w:val="2E74B5"/>
            <w:u w:val="single"/>
            <w:lang w:val="ru-RU"/>
          </w:rPr>
          <w:t xml:space="preserve"> ЎРҚ-547-сон Қонуни</w:t>
        </w:r>
      </w:hyperlink>
      <w:r w:rsidR="00B16E21" w:rsidRPr="00C73E56">
        <w:rPr>
          <w:lang w:val="ru-RU"/>
        </w:rPr>
        <w:t xml:space="preserve"> — биометрик ва шахсга доир маълумотларга ишлов бериш қисмида.</w:t>
      </w:r>
    </w:p>
    <w:p w:rsidR="00E55030" w:rsidRPr="00C73E56" w:rsidRDefault="00347645">
      <w:pPr>
        <w:numPr>
          <w:ilvl w:val="0"/>
          <w:numId w:val="10"/>
        </w:numPr>
        <w:rPr>
          <w:lang w:val="ru-RU"/>
        </w:rPr>
      </w:pPr>
      <w:hyperlink r:id="rId9">
        <w:r w:rsidR="00B16E21" w:rsidRPr="00C73E56">
          <w:rPr>
            <w:color w:val="2E74B5"/>
            <w:u w:val="single"/>
            <w:lang w:val="ru-RU"/>
          </w:rPr>
          <w:t xml:space="preserve">Ўзбекистон Республикасининг «Киберхавфсизлик </w:t>
        </w:r>
        <w:proofErr w:type="gramStart"/>
        <w:r w:rsidR="00B16E21" w:rsidRPr="00C73E56">
          <w:rPr>
            <w:color w:val="2E74B5"/>
            <w:u w:val="single"/>
            <w:lang w:val="ru-RU"/>
          </w:rPr>
          <w:t>тўғрисида»ги</w:t>
        </w:r>
        <w:proofErr w:type="gramEnd"/>
        <w:r w:rsidR="00B16E21" w:rsidRPr="00C73E56">
          <w:rPr>
            <w:color w:val="2E74B5"/>
            <w:u w:val="single"/>
            <w:lang w:val="ru-RU"/>
          </w:rPr>
          <w:t xml:space="preserve"> ЎРҚ-764-сон Қонуни</w:t>
        </w:r>
      </w:hyperlink>
      <w:r w:rsidR="00B16E21" w:rsidRPr="00C73E56">
        <w:rPr>
          <w:lang w:val="ru-RU"/>
        </w:rPr>
        <w:t xml:space="preserve"> — ахборот тизими ва киберхавфсизлик чоралари қисмида.</w:t>
      </w:r>
    </w:p>
    <w:p w:rsidR="00E55030" w:rsidRPr="00C73E56" w:rsidRDefault="00347645">
      <w:pPr>
        <w:numPr>
          <w:ilvl w:val="0"/>
          <w:numId w:val="10"/>
        </w:numPr>
        <w:rPr>
          <w:lang w:val="ru-RU"/>
        </w:rPr>
      </w:pPr>
      <w:hyperlink r:id="rId10">
        <w:r w:rsidR="00B16E21">
          <w:rPr>
            <w:color w:val="2E74B5"/>
            <w:u w:val="single"/>
          </w:rPr>
          <w:t>ISO</w:t>
        </w:r>
        <w:r w:rsidR="00B16E21" w:rsidRPr="00C73E56">
          <w:rPr>
            <w:color w:val="2E74B5"/>
            <w:u w:val="single"/>
            <w:lang w:val="ru-RU"/>
          </w:rPr>
          <w:t>/</w:t>
        </w:r>
        <w:r w:rsidR="00B16E21">
          <w:rPr>
            <w:color w:val="2E74B5"/>
            <w:u w:val="single"/>
          </w:rPr>
          <w:t>IEC</w:t>
        </w:r>
        <w:r w:rsidR="00B16E21" w:rsidRPr="00C73E56">
          <w:rPr>
            <w:color w:val="2E74B5"/>
            <w:u w:val="single"/>
            <w:lang w:val="ru-RU"/>
          </w:rPr>
          <w:t xml:space="preserve"> 27001:2022</w:t>
        </w:r>
      </w:hyperlink>
      <w:r w:rsidR="00B16E21" w:rsidRPr="00C73E56">
        <w:rPr>
          <w:lang w:val="ru-RU"/>
        </w:rPr>
        <w:t xml:space="preserve"> — ахборот хавфсизлиги хавфларини бошқариш учун услубий асос сифатида.</w:t>
      </w:r>
    </w:p>
    <w:p w:rsidR="00E55030" w:rsidRPr="00C73E56" w:rsidRDefault="00347645">
      <w:pPr>
        <w:numPr>
          <w:ilvl w:val="0"/>
          <w:numId w:val="10"/>
        </w:numPr>
        <w:rPr>
          <w:lang w:val="ru-RU"/>
        </w:rPr>
      </w:pPr>
      <w:hyperlink r:id="rId11">
        <w:r w:rsidR="00B16E21">
          <w:rPr>
            <w:color w:val="2E74B5"/>
            <w:u w:val="single"/>
          </w:rPr>
          <w:t>ONVIF</w:t>
        </w:r>
        <w:r w:rsidR="00B16E21" w:rsidRPr="00C73E56">
          <w:rPr>
            <w:color w:val="2E74B5"/>
            <w:u w:val="single"/>
            <w:lang w:val="ru-RU"/>
          </w:rPr>
          <w:t xml:space="preserve"> </w:t>
        </w:r>
        <w:r w:rsidR="00B16E21">
          <w:rPr>
            <w:color w:val="2E74B5"/>
            <w:u w:val="single"/>
          </w:rPr>
          <w:t>Profile</w:t>
        </w:r>
        <w:r w:rsidR="00B16E21" w:rsidRPr="00C73E56">
          <w:rPr>
            <w:color w:val="2E74B5"/>
            <w:u w:val="single"/>
            <w:lang w:val="ru-RU"/>
          </w:rPr>
          <w:t xml:space="preserve"> </w:t>
        </w:r>
        <w:r w:rsidR="00B16E21">
          <w:rPr>
            <w:color w:val="2E74B5"/>
            <w:u w:val="single"/>
          </w:rPr>
          <w:t>T</w:t>
        </w:r>
      </w:hyperlink>
      <w:r w:rsidR="00B16E21" w:rsidRPr="00C73E56">
        <w:rPr>
          <w:lang w:val="ru-RU"/>
        </w:rPr>
        <w:t xml:space="preserve"> — </w:t>
      </w:r>
      <w:r w:rsidR="00B16E21">
        <w:t>IP</w:t>
      </w:r>
      <w:r w:rsidR="00B16E21" w:rsidRPr="00C73E56">
        <w:rPr>
          <w:lang w:val="ru-RU"/>
        </w:rPr>
        <w:t>-видеокузатув ускуналарининг ўзаро мослиги учун тавсия этиладиган профиль сифатида.</w:t>
      </w:r>
    </w:p>
    <w:p w:rsidR="00E55030" w:rsidRPr="00C73E56" w:rsidRDefault="00B16E21">
      <w:pPr>
        <w:numPr>
          <w:ilvl w:val="0"/>
          <w:numId w:val="10"/>
        </w:numPr>
        <w:rPr>
          <w:lang w:val="ru-RU"/>
        </w:rPr>
      </w:pPr>
      <w:r w:rsidRPr="00C73E56">
        <w:rPr>
          <w:lang w:val="ru-RU"/>
        </w:rPr>
        <w:t>Қурол ва махсус воситаларни сақлаш, бериш, қабул қилиш, қўриқлаш ва ҳисобга олиш бўйича амалдаги идоравий буйруқлар ва йўриқномалар.</w:t>
      </w:r>
    </w:p>
    <w:p w:rsidR="00E55030" w:rsidRPr="00C73E56" w:rsidRDefault="00B16E21">
      <w:pPr>
        <w:numPr>
          <w:ilvl w:val="0"/>
          <w:numId w:val="10"/>
        </w:numPr>
        <w:rPr>
          <w:lang w:val="ru-RU"/>
        </w:rPr>
      </w:pPr>
      <w:r w:rsidRPr="00C73E56">
        <w:rPr>
          <w:lang w:val="ru-RU"/>
        </w:rPr>
        <w:t>Электр хавфсизлиги, ерлаш, ёнғин хавфсизлиги, кабель тизимлари ва меҳнат муҳофазаси бўйича объектга татбиқ этиладиган нормалар.</w:t>
      </w:r>
    </w:p>
    <w:tbl>
      <w:tblPr>
        <w:tblW w:w="9638" w:type="dxa"/>
        <w:tblInd w:w="120" w:type="dxa"/>
        <w:tblBorders>
          <w:top w:val="single" w:sz="8" w:space="0" w:color="BF8F00"/>
          <w:left w:val="single" w:sz="8" w:space="0" w:color="BF8F00"/>
          <w:bottom w:val="single" w:sz="8" w:space="0" w:color="BF8F00"/>
          <w:right w:val="single" w:sz="8" w:space="0" w:color="BF8F00"/>
          <w:insideH w:val="single" w:sz="8" w:space="0" w:color="BF8F00"/>
          <w:insideV w:val="single" w:sz="8" w:space="0" w:color="BF8F00"/>
        </w:tblBorders>
        <w:tblLayout w:type="fixed"/>
        <w:tblLook w:val="04A0" w:firstRow="1" w:lastRow="0" w:firstColumn="1" w:lastColumn="0" w:noHBand="0" w:noVBand="1"/>
      </w:tblPr>
      <w:tblGrid>
        <w:gridCol w:w="9638"/>
      </w:tblGrid>
      <w:tr w:rsidR="00E55030" w:rsidRPr="00C73E56">
        <w:tc>
          <w:tcPr>
            <w:tcW w:w="9638" w:type="dxa"/>
            <w:shd w:val="clear" w:color="auto" w:fill="FFF2CC"/>
            <w:tcMar>
              <w:top w:w="90" w:type="dxa"/>
              <w:left w:w="120" w:type="dxa"/>
              <w:bottom w:w="90" w:type="dxa"/>
              <w:right w:w="120" w:type="dxa"/>
            </w:tcMar>
            <w:vAlign w:val="center"/>
          </w:tcPr>
          <w:p w:rsidR="00E55030" w:rsidRPr="00C73E56" w:rsidRDefault="00B16E21">
            <w:pPr>
              <w:spacing w:after="0"/>
              <w:rPr>
                <w:lang w:val="ru-RU"/>
              </w:rPr>
            </w:pPr>
            <w:r w:rsidRPr="00C73E56">
              <w:rPr>
                <w:b/>
                <w:color w:val="BF8F00"/>
                <w:lang w:val="ru-RU"/>
              </w:rPr>
              <w:t xml:space="preserve">МУҲИМ: </w:t>
            </w:r>
            <w:r w:rsidRPr="00C73E56">
              <w:rPr>
                <w:lang w:val="ru-RU"/>
              </w:rPr>
              <w:t>Агар идоравий режим ёки махсус қоидалар ушбу ТЗдан қатъийроқ талаб белгиласа, қатъийроқ талаб устувор ҳисобланади.</w:t>
            </w:r>
          </w:p>
        </w:tc>
      </w:tr>
    </w:tbl>
    <w:p w:rsidR="00E55030" w:rsidRPr="00C73E56" w:rsidRDefault="00E55030">
      <w:pPr>
        <w:spacing w:after="40"/>
        <w:rPr>
          <w:lang w:val="ru-RU"/>
        </w:rPr>
      </w:pPr>
    </w:p>
    <w:p w:rsidR="00E55030" w:rsidRDefault="00B16E21">
      <w:pPr>
        <w:pStyle w:val="1"/>
      </w:pPr>
      <w:bookmarkStart w:id="11" w:name="_Toc236488837"/>
      <w:r>
        <w:t>3. АСОСИЙ АТАМАЛАР ВА ҚИСҚАРТМАЛАР</w:t>
      </w:r>
      <w:bookmarkEnd w:id="11"/>
    </w:p>
    <w:tbl>
      <w:tblPr>
        <w:tblStyle w:val="aff0"/>
        <w:tblW w:w="9638" w:type="dxa"/>
        <w:tblInd w:w="120" w:type="dxa"/>
        <w:tblBorders>
          <w:top w:val="single" w:sz="6" w:space="0" w:color="B7C9DD"/>
          <w:left w:val="single" w:sz="6" w:space="0" w:color="B7C9DD"/>
          <w:bottom w:val="single" w:sz="6" w:space="0" w:color="B7C9DD"/>
          <w:right w:val="single" w:sz="6" w:space="0" w:color="B7C9DD"/>
          <w:insideH w:val="single" w:sz="6" w:space="0" w:color="B7C9DD"/>
          <w:insideV w:val="single" w:sz="6" w:space="0" w:color="B7C9DD"/>
        </w:tblBorders>
        <w:tblLayout w:type="fixed"/>
        <w:tblLook w:val="04A0" w:firstRow="1" w:lastRow="0" w:firstColumn="1" w:lastColumn="0" w:noHBand="0" w:noVBand="1"/>
      </w:tblPr>
      <w:tblGrid>
        <w:gridCol w:w="2100"/>
        <w:gridCol w:w="7538"/>
      </w:tblGrid>
      <w:tr w:rsidR="00E55030">
        <w:trPr>
          <w:cantSplit/>
          <w:tblHeader/>
        </w:trPr>
        <w:tc>
          <w:tcPr>
            <w:tcW w:w="2100" w:type="dxa"/>
            <w:shd w:val="clear" w:color="auto" w:fill="F2F4F7"/>
            <w:tcMar>
              <w:top w:w="90" w:type="dxa"/>
              <w:left w:w="120" w:type="dxa"/>
              <w:bottom w:w="90" w:type="dxa"/>
              <w:right w:w="120" w:type="dxa"/>
            </w:tcMar>
            <w:vAlign w:val="center"/>
          </w:tcPr>
          <w:p w:rsidR="00E55030" w:rsidRDefault="00B16E21">
            <w:pPr>
              <w:spacing w:after="0" w:line="240" w:lineRule="auto"/>
              <w:jc w:val="center"/>
            </w:pPr>
            <w:r>
              <w:rPr>
                <w:b/>
                <w:color w:val="17365D"/>
                <w:sz w:val="18"/>
              </w:rPr>
              <w:t>Атама</w:t>
            </w:r>
          </w:p>
        </w:tc>
        <w:tc>
          <w:tcPr>
            <w:tcW w:w="7538" w:type="dxa"/>
            <w:shd w:val="clear" w:color="auto" w:fill="F2F4F7"/>
            <w:tcMar>
              <w:top w:w="90" w:type="dxa"/>
              <w:left w:w="120" w:type="dxa"/>
              <w:bottom w:w="90" w:type="dxa"/>
              <w:right w:w="120" w:type="dxa"/>
            </w:tcMar>
            <w:vAlign w:val="center"/>
          </w:tcPr>
          <w:p w:rsidR="00E55030" w:rsidRDefault="00B16E21">
            <w:pPr>
              <w:spacing w:after="0" w:line="240" w:lineRule="auto"/>
              <w:jc w:val="center"/>
            </w:pPr>
            <w:r>
              <w:rPr>
                <w:b/>
                <w:color w:val="17365D"/>
                <w:sz w:val="18"/>
              </w:rPr>
              <w:t>Таъриф</w:t>
            </w:r>
          </w:p>
        </w:tc>
      </w:tr>
      <w:tr w:rsidR="00E55030" w:rsidRPr="00C73E56">
        <w:trPr>
          <w:cantSplit/>
        </w:trPr>
        <w:tc>
          <w:tcPr>
            <w:tcW w:w="2100" w:type="dxa"/>
          </w:tcPr>
          <w:p w:rsidR="00E55030" w:rsidRDefault="00B16E21">
            <w:pPr>
              <w:spacing w:after="0" w:line="240" w:lineRule="auto"/>
            </w:pPr>
            <w:r>
              <w:rPr>
                <w:sz w:val="18"/>
              </w:rPr>
              <w:t>АҚТ</w:t>
            </w:r>
          </w:p>
        </w:tc>
        <w:tc>
          <w:tcPr>
            <w:tcW w:w="7538" w:type="dxa"/>
          </w:tcPr>
          <w:p w:rsidR="00E55030" w:rsidRPr="00C73E56" w:rsidRDefault="00B16E21">
            <w:pPr>
              <w:spacing w:after="0" w:line="240" w:lineRule="auto"/>
              <w:rPr>
                <w:lang w:val="ru-RU"/>
              </w:rPr>
            </w:pPr>
            <w:r w:rsidRPr="00C73E56">
              <w:rPr>
                <w:sz w:val="18"/>
                <w:lang w:val="ru-RU"/>
              </w:rPr>
              <w:t>Ақлли қуролхона ахборот-бошқарув тизими.</w:t>
            </w:r>
          </w:p>
        </w:tc>
      </w:tr>
      <w:tr w:rsidR="00E55030">
        <w:trPr>
          <w:cantSplit/>
        </w:trPr>
        <w:tc>
          <w:tcPr>
            <w:tcW w:w="2100" w:type="dxa"/>
          </w:tcPr>
          <w:p w:rsidR="00E55030" w:rsidRDefault="00B16E21">
            <w:pPr>
              <w:spacing w:after="0" w:line="240" w:lineRule="auto"/>
            </w:pPr>
            <w:r>
              <w:rPr>
                <w:sz w:val="18"/>
              </w:rPr>
              <w:t>Ячейка</w:t>
            </w:r>
          </w:p>
        </w:tc>
        <w:tc>
          <w:tcPr>
            <w:tcW w:w="7538" w:type="dxa"/>
          </w:tcPr>
          <w:p w:rsidR="00E55030" w:rsidRDefault="00B16E21">
            <w:pPr>
              <w:spacing w:after="0" w:line="240" w:lineRule="auto"/>
            </w:pPr>
            <w:r>
              <w:rPr>
                <w:sz w:val="18"/>
              </w:rPr>
              <w:t>Бир шахсга ёки белгиланган инвентарга бириктирилган, алоҳида қулф ва датчикларга эга шкаф бўлими.</w:t>
            </w:r>
          </w:p>
        </w:tc>
      </w:tr>
      <w:tr w:rsidR="00E55030" w:rsidRPr="00C73E56">
        <w:trPr>
          <w:cantSplit/>
        </w:trPr>
        <w:tc>
          <w:tcPr>
            <w:tcW w:w="2100" w:type="dxa"/>
          </w:tcPr>
          <w:p w:rsidR="00E55030" w:rsidRDefault="00B16E21">
            <w:pPr>
              <w:spacing w:after="0" w:line="240" w:lineRule="auto"/>
            </w:pPr>
            <w:r>
              <w:rPr>
                <w:sz w:val="18"/>
              </w:rPr>
              <w:t>Биометрик шаблон</w:t>
            </w:r>
          </w:p>
        </w:tc>
        <w:tc>
          <w:tcPr>
            <w:tcW w:w="7538" w:type="dxa"/>
          </w:tcPr>
          <w:p w:rsidR="00E55030" w:rsidRPr="00C73E56" w:rsidRDefault="00B16E21">
            <w:pPr>
              <w:spacing w:after="0" w:line="240" w:lineRule="auto"/>
              <w:rPr>
                <w:lang w:val="ru-RU"/>
              </w:rPr>
            </w:pPr>
            <w:r w:rsidRPr="00C73E56">
              <w:rPr>
                <w:sz w:val="18"/>
                <w:lang w:val="ru-RU"/>
              </w:rPr>
              <w:t>Юз ёки бармоқ изидан ҳисобланган ва тиклашга йўл қўймайдиган идентификация маълумоти.</w:t>
            </w:r>
          </w:p>
        </w:tc>
      </w:tr>
      <w:tr w:rsidR="00E55030">
        <w:trPr>
          <w:cantSplit/>
        </w:trPr>
        <w:tc>
          <w:tcPr>
            <w:tcW w:w="2100" w:type="dxa"/>
          </w:tcPr>
          <w:p w:rsidR="00E55030" w:rsidRDefault="00B16E21">
            <w:pPr>
              <w:spacing w:after="0" w:line="240" w:lineRule="auto"/>
            </w:pPr>
            <w:r>
              <w:rPr>
                <w:sz w:val="18"/>
              </w:rPr>
              <w:t>Аудит журнали</w:t>
            </w:r>
          </w:p>
        </w:tc>
        <w:tc>
          <w:tcPr>
            <w:tcW w:w="7538" w:type="dxa"/>
          </w:tcPr>
          <w:p w:rsidR="00E55030" w:rsidRDefault="00B16E21">
            <w:pPr>
              <w:spacing w:after="0" w:line="240" w:lineRule="auto"/>
            </w:pPr>
            <w:r>
              <w:rPr>
                <w:sz w:val="18"/>
              </w:rPr>
              <w:t>Фойдаланувчи, вақт, қурилма, операция ва натижа ҳақидаги кетма-кет ҳодисалар ёзуви.</w:t>
            </w:r>
          </w:p>
        </w:tc>
      </w:tr>
      <w:tr w:rsidR="00E55030">
        <w:trPr>
          <w:cantSplit/>
        </w:trPr>
        <w:tc>
          <w:tcPr>
            <w:tcW w:w="2100" w:type="dxa"/>
          </w:tcPr>
          <w:p w:rsidR="00E55030" w:rsidRDefault="00B16E21">
            <w:pPr>
              <w:spacing w:after="0" w:line="240" w:lineRule="auto"/>
            </w:pPr>
            <w:r>
              <w:rPr>
                <w:sz w:val="18"/>
              </w:rPr>
              <w:t>Fail-secure</w:t>
            </w:r>
          </w:p>
        </w:tc>
        <w:tc>
          <w:tcPr>
            <w:tcW w:w="7538" w:type="dxa"/>
          </w:tcPr>
          <w:p w:rsidR="00E55030" w:rsidRDefault="00B16E21">
            <w:pPr>
              <w:spacing w:after="0" w:line="240" w:lineRule="auto"/>
            </w:pPr>
            <w:r>
              <w:rPr>
                <w:sz w:val="18"/>
              </w:rPr>
              <w:t>Қувват ёки алоқа йўқолганда ячейканинг хавфсиз ёпиқ ҳолатда қолиш тамойили.</w:t>
            </w:r>
          </w:p>
        </w:tc>
      </w:tr>
      <w:tr w:rsidR="00E55030">
        <w:trPr>
          <w:cantSplit/>
        </w:trPr>
        <w:tc>
          <w:tcPr>
            <w:tcW w:w="2100" w:type="dxa"/>
          </w:tcPr>
          <w:p w:rsidR="00E55030" w:rsidRDefault="00B16E21">
            <w:pPr>
              <w:spacing w:after="0" w:line="240" w:lineRule="auto"/>
            </w:pPr>
            <w:r>
              <w:rPr>
                <w:sz w:val="18"/>
              </w:rPr>
              <w:t>VMS</w:t>
            </w:r>
          </w:p>
        </w:tc>
        <w:tc>
          <w:tcPr>
            <w:tcW w:w="7538" w:type="dxa"/>
          </w:tcPr>
          <w:p w:rsidR="00E55030" w:rsidRDefault="00B16E21">
            <w:pPr>
              <w:spacing w:after="0" w:line="240" w:lineRule="auto"/>
            </w:pPr>
            <w:r>
              <w:rPr>
                <w:sz w:val="18"/>
              </w:rPr>
              <w:t>Видеони қабул қилиш, ёзиш, қидириш ва кўриш дастурий мажмуаси.</w:t>
            </w:r>
          </w:p>
        </w:tc>
      </w:tr>
      <w:tr w:rsidR="00E55030" w:rsidRPr="00C73E56">
        <w:trPr>
          <w:cantSplit/>
        </w:trPr>
        <w:tc>
          <w:tcPr>
            <w:tcW w:w="2100" w:type="dxa"/>
          </w:tcPr>
          <w:p w:rsidR="00E55030" w:rsidRDefault="00B16E21">
            <w:pPr>
              <w:spacing w:after="0" w:line="240" w:lineRule="auto"/>
            </w:pPr>
            <w:r>
              <w:rPr>
                <w:sz w:val="18"/>
              </w:rPr>
              <w:t>RBAC</w:t>
            </w:r>
          </w:p>
        </w:tc>
        <w:tc>
          <w:tcPr>
            <w:tcW w:w="7538" w:type="dxa"/>
          </w:tcPr>
          <w:p w:rsidR="00E55030" w:rsidRPr="00C73E56" w:rsidRDefault="00B16E21">
            <w:pPr>
              <w:spacing w:after="0" w:line="240" w:lineRule="auto"/>
              <w:rPr>
                <w:lang w:val="ru-RU"/>
              </w:rPr>
            </w:pPr>
            <w:r w:rsidRPr="00C73E56">
              <w:rPr>
                <w:sz w:val="18"/>
                <w:lang w:val="ru-RU"/>
              </w:rPr>
              <w:t>Фойдаланувчи ролига асосланган кириш ҳуқуқларини бошқариш модели.</w:t>
            </w:r>
          </w:p>
        </w:tc>
      </w:tr>
    </w:tbl>
    <w:p w:rsidR="00E55030" w:rsidRPr="00C73E56" w:rsidRDefault="00B16E21">
      <w:pPr>
        <w:pStyle w:val="1"/>
        <w:rPr>
          <w:lang w:val="ru-RU"/>
        </w:rPr>
      </w:pPr>
      <w:bookmarkStart w:id="12" w:name="_Toc236488838"/>
      <w:r w:rsidRPr="00C73E56">
        <w:rPr>
          <w:lang w:val="ru-RU"/>
        </w:rPr>
        <w:t>4. ОБЪЕКТ ВА ФОЙДАЛАНУВЧИЛАР</w:t>
      </w:r>
      <w:bookmarkEnd w:id="12"/>
    </w:p>
    <w:p w:rsidR="00E55030" w:rsidRPr="00C73E56" w:rsidRDefault="00B16E21">
      <w:pPr>
        <w:pStyle w:val="21"/>
        <w:rPr>
          <w:lang w:val="ru-RU"/>
        </w:rPr>
      </w:pPr>
      <w:bookmarkStart w:id="13" w:name="_Toc236488839"/>
      <w:r w:rsidRPr="00C73E56">
        <w:rPr>
          <w:lang w:val="ru-RU"/>
        </w:rPr>
        <w:t>4.1. Функционал зоналар</w:t>
      </w:r>
      <w:bookmarkEnd w:id="13"/>
    </w:p>
    <w:p w:rsidR="00E55030" w:rsidRPr="00C73E56" w:rsidRDefault="00B16E21">
      <w:pPr>
        <w:numPr>
          <w:ilvl w:val="0"/>
          <w:numId w:val="10"/>
        </w:numPr>
        <w:rPr>
          <w:lang w:val="ru-RU"/>
        </w:rPr>
      </w:pPr>
      <w:r w:rsidRPr="00C73E56">
        <w:rPr>
          <w:lang w:val="ru-RU"/>
        </w:rPr>
        <w:t>Қурол сақлаш зонаси: шахсий ячейкалар, биометрик терминал, камералар ва маҳаллий контроллерлар.</w:t>
      </w:r>
    </w:p>
    <w:p w:rsidR="00E55030" w:rsidRPr="00C73E56" w:rsidRDefault="00B16E21">
      <w:pPr>
        <w:numPr>
          <w:ilvl w:val="0"/>
          <w:numId w:val="10"/>
        </w:numPr>
        <w:rPr>
          <w:lang w:val="ru-RU"/>
        </w:rPr>
      </w:pPr>
      <w:r w:rsidRPr="00C73E56">
        <w:rPr>
          <w:lang w:val="ru-RU"/>
        </w:rPr>
        <w:t>Оператор зонаси: оператор иш жойи, назорат монитори ва қўриқлаш/ташвиш сигналлари интерфейси.</w:t>
      </w:r>
    </w:p>
    <w:p w:rsidR="00E55030" w:rsidRPr="00C73E56" w:rsidRDefault="00B16E21">
      <w:pPr>
        <w:numPr>
          <w:ilvl w:val="0"/>
          <w:numId w:val="10"/>
        </w:numPr>
        <w:rPr>
          <w:lang w:val="ru-RU"/>
        </w:rPr>
      </w:pPr>
      <w:r w:rsidRPr="00C73E56">
        <w:rPr>
          <w:lang w:val="ru-RU"/>
        </w:rPr>
        <w:lastRenderedPageBreak/>
        <w:t xml:space="preserve">Техник зона: сервер шкафи, сервер, коммутатор, </w:t>
      </w:r>
      <w:r>
        <w:t>UPS</w:t>
      </w:r>
      <w:r w:rsidRPr="00C73E56">
        <w:rPr>
          <w:lang w:val="ru-RU"/>
        </w:rPr>
        <w:t>, резерв сақлаш қурилмаси ва кабель коммутацияси.</w:t>
      </w:r>
    </w:p>
    <w:p w:rsidR="00E55030" w:rsidRPr="00C73E56" w:rsidRDefault="00B16E21">
      <w:pPr>
        <w:numPr>
          <w:ilvl w:val="0"/>
          <w:numId w:val="10"/>
        </w:numPr>
        <w:rPr>
          <w:lang w:val="ru-RU"/>
        </w:rPr>
      </w:pPr>
      <w:r w:rsidRPr="00C73E56">
        <w:rPr>
          <w:lang w:val="ru-RU"/>
        </w:rPr>
        <w:t>Архив ва маъмурият функциялари: чекланган ҳуқуқ билан ҳисобот, журнал ва видеоёзувларни қидириш ҳамда экспорт қилиш.</w:t>
      </w:r>
    </w:p>
    <w:p w:rsidR="00E55030" w:rsidRDefault="00B16E21">
      <w:pPr>
        <w:pStyle w:val="21"/>
      </w:pPr>
      <w:bookmarkStart w:id="14" w:name="_Toc236488840"/>
      <w:r>
        <w:t>4.2. Фойдаланувчи роллари</w:t>
      </w:r>
      <w:bookmarkEnd w:id="14"/>
    </w:p>
    <w:tbl>
      <w:tblPr>
        <w:tblStyle w:val="aff0"/>
        <w:tblW w:w="9638" w:type="dxa"/>
        <w:tblInd w:w="120" w:type="dxa"/>
        <w:tblBorders>
          <w:top w:val="single" w:sz="6" w:space="0" w:color="B7C9DD"/>
          <w:left w:val="single" w:sz="6" w:space="0" w:color="B7C9DD"/>
          <w:bottom w:val="single" w:sz="6" w:space="0" w:color="B7C9DD"/>
          <w:right w:val="single" w:sz="6" w:space="0" w:color="B7C9DD"/>
          <w:insideH w:val="single" w:sz="6" w:space="0" w:color="B7C9DD"/>
          <w:insideV w:val="single" w:sz="6" w:space="0" w:color="B7C9DD"/>
        </w:tblBorders>
        <w:tblLayout w:type="fixed"/>
        <w:tblLook w:val="04A0" w:firstRow="1" w:lastRow="0" w:firstColumn="1" w:lastColumn="0" w:noHBand="0" w:noVBand="1"/>
      </w:tblPr>
      <w:tblGrid>
        <w:gridCol w:w="1500"/>
        <w:gridCol w:w="3000"/>
        <w:gridCol w:w="2650"/>
        <w:gridCol w:w="2488"/>
      </w:tblGrid>
      <w:tr w:rsidR="00E55030">
        <w:trPr>
          <w:cantSplit/>
          <w:tblHeader/>
        </w:trPr>
        <w:tc>
          <w:tcPr>
            <w:tcW w:w="1500"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Роль</w:t>
            </w:r>
          </w:p>
        </w:tc>
        <w:tc>
          <w:tcPr>
            <w:tcW w:w="3000"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Асосий ҳуқуқлар</w:t>
            </w:r>
          </w:p>
        </w:tc>
        <w:tc>
          <w:tcPr>
            <w:tcW w:w="2650"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Чекловлар</w:t>
            </w:r>
          </w:p>
        </w:tc>
        <w:tc>
          <w:tcPr>
            <w:tcW w:w="2488"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Назорат</w:t>
            </w:r>
          </w:p>
        </w:tc>
      </w:tr>
      <w:tr w:rsidR="00E55030" w:rsidRPr="00C73E56">
        <w:trPr>
          <w:cantSplit/>
        </w:trPr>
        <w:tc>
          <w:tcPr>
            <w:tcW w:w="1500" w:type="dxa"/>
          </w:tcPr>
          <w:p w:rsidR="00E55030" w:rsidRDefault="00B16E21">
            <w:pPr>
              <w:spacing w:after="0" w:line="240" w:lineRule="auto"/>
            </w:pPr>
            <w:r>
              <w:rPr>
                <w:sz w:val="17"/>
              </w:rPr>
              <w:t>Ҳарбий хизматчи / ходим</w:t>
            </w:r>
          </w:p>
        </w:tc>
        <w:tc>
          <w:tcPr>
            <w:tcW w:w="3000" w:type="dxa"/>
          </w:tcPr>
          <w:p w:rsidR="00E55030" w:rsidRPr="00C73E56" w:rsidRDefault="00B16E21">
            <w:pPr>
              <w:spacing w:after="0" w:line="240" w:lineRule="auto"/>
              <w:rPr>
                <w:lang w:val="ru-RU"/>
              </w:rPr>
            </w:pPr>
            <w:r w:rsidRPr="00C73E56">
              <w:rPr>
                <w:sz w:val="17"/>
                <w:lang w:val="ru-RU"/>
              </w:rPr>
              <w:t>Фақат ўзига бириктирилган ячейка бўйича рухсат этилган операция.</w:t>
            </w:r>
          </w:p>
        </w:tc>
        <w:tc>
          <w:tcPr>
            <w:tcW w:w="2650" w:type="dxa"/>
          </w:tcPr>
          <w:p w:rsidR="00E55030" w:rsidRPr="00C73E56" w:rsidRDefault="00B16E21">
            <w:pPr>
              <w:spacing w:after="0" w:line="240" w:lineRule="auto"/>
              <w:rPr>
                <w:lang w:val="ru-RU"/>
              </w:rPr>
            </w:pPr>
            <w:r w:rsidRPr="00C73E56">
              <w:rPr>
                <w:sz w:val="17"/>
                <w:lang w:val="ru-RU"/>
              </w:rPr>
              <w:t>Бошқа ячейка, ҳисобот ва созламаларга кирмайди.</w:t>
            </w:r>
          </w:p>
        </w:tc>
        <w:tc>
          <w:tcPr>
            <w:tcW w:w="2488" w:type="dxa"/>
          </w:tcPr>
          <w:p w:rsidR="00E55030" w:rsidRPr="00C73E56" w:rsidRDefault="00B16E21">
            <w:pPr>
              <w:spacing w:after="0" w:line="240" w:lineRule="auto"/>
              <w:rPr>
                <w:lang w:val="ru-RU"/>
              </w:rPr>
            </w:pPr>
            <w:r w:rsidRPr="00C73E56">
              <w:rPr>
                <w:sz w:val="17"/>
                <w:lang w:val="ru-RU"/>
              </w:rPr>
              <w:t>Биометрия, вақт, камера ва датчиклар.</w:t>
            </w:r>
          </w:p>
        </w:tc>
      </w:tr>
      <w:tr w:rsidR="00E55030" w:rsidRPr="00C73E56">
        <w:trPr>
          <w:cantSplit/>
        </w:trPr>
        <w:tc>
          <w:tcPr>
            <w:tcW w:w="1500" w:type="dxa"/>
          </w:tcPr>
          <w:p w:rsidR="00E55030" w:rsidRDefault="00B16E21">
            <w:pPr>
              <w:spacing w:after="0" w:line="240" w:lineRule="auto"/>
            </w:pPr>
            <w:r>
              <w:rPr>
                <w:sz w:val="17"/>
              </w:rPr>
              <w:t>Қуролхона масъули</w:t>
            </w:r>
          </w:p>
        </w:tc>
        <w:tc>
          <w:tcPr>
            <w:tcW w:w="3000" w:type="dxa"/>
          </w:tcPr>
          <w:p w:rsidR="00E55030" w:rsidRDefault="00B16E21">
            <w:pPr>
              <w:spacing w:after="0" w:line="240" w:lineRule="auto"/>
            </w:pPr>
            <w:r>
              <w:rPr>
                <w:sz w:val="17"/>
              </w:rPr>
              <w:t>Рухсатларни тасдиқлаш, операция ҳолатини кўриш, штат ҳисобини юритиш.</w:t>
            </w:r>
          </w:p>
        </w:tc>
        <w:tc>
          <w:tcPr>
            <w:tcW w:w="2650" w:type="dxa"/>
          </w:tcPr>
          <w:p w:rsidR="00E55030" w:rsidRDefault="00B16E21">
            <w:pPr>
              <w:spacing w:after="0" w:line="240" w:lineRule="auto"/>
            </w:pPr>
            <w:r>
              <w:rPr>
                <w:sz w:val="17"/>
              </w:rPr>
              <w:t>Аудит ёзувларини ўчира олмайди.</w:t>
            </w:r>
          </w:p>
        </w:tc>
        <w:tc>
          <w:tcPr>
            <w:tcW w:w="2488" w:type="dxa"/>
          </w:tcPr>
          <w:p w:rsidR="00E55030" w:rsidRPr="00C73E56" w:rsidRDefault="00B16E21">
            <w:pPr>
              <w:spacing w:after="0" w:line="240" w:lineRule="auto"/>
              <w:rPr>
                <w:lang w:val="ru-RU"/>
              </w:rPr>
            </w:pPr>
            <w:r w:rsidRPr="00C73E56">
              <w:rPr>
                <w:sz w:val="17"/>
                <w:lang w:val="ru-RU"/>
              </w:rPr>
              <w:t>Шахсий логин, кучли парол ва иккинчи омил.</w:t>
            </w:r>
          </w:p>
        </w:tc>
      </w:tr>
      <w:tr w:rsidR="00E55030">
        <w:trPr>
          <w:cantSplit/>
        </w:trPr>
        <w:tc>
          <w:tcPr>
            <w:tcW w:w="1500" w:type="dxa"/>
          </w:tcPr>
          <w:p w:rsidR="00E55030" w:rsidRDefault="00B16E21">
            <w:pPr>
              <w:spacing w:after="0" w:line="240" w:lineRule="auto"/>
            </w:pPr>
            <w:r>
              <w:rPr>
                <w:sz w:val="17"/>
              </w:rPr>
              <w:t>Навбатчи / оператор</w:t>
            </w:r>
          </w:p>
        </w:tc>
        <w:tc>
          <w:tcPr>
            <w:tcW w:w="3000" w:type="dxa"/>
          </w:tcPr>
          <w:p w:rsidR="00E55030" w:rsidRPr="00C73E56" w:rsidRDefault="00B16E21">
            <w:pPr>
              <w:spacing w:after="0" w:line="240" w:lineRule="auto"/>
              <w:rPr>
                <w:lang w:val="ru-RU"/>
              </w:rPr>
            </w:pPr>
            <w:r w:rsidRPr="00C73E56">
              <w:rPr>
                <w:sz w:val="17"/>
                <w:lang w:val="ru-RU"/>
              </w:rPr>
              <w:t>Реал вақт ҳолати, огоҳлантиришлар, тасдиқ талаб этувчи ҳолатлар.</w:t>
            </w:r>
          </w:p>
        </w:tc>
        <w:tc>
          <w:tcPr>
            <w:tcW w:w="2650" w:type="dxa"/>
          </w:tcPr>
          <w:p w:rsidR="00E55030" w:rsidRDefault="00B16E21">
            <w:pPr>
              <w:spacing w:after="0" w:line="240" w:lineRule="auto"/>
            </w:pPr>
            <w:r>
              <w:rPr>
                <w:sz w:val="17"/>
              </w:rPr>
              <w:t>Биометрик шаблонни экспорт қилмайди.</w:t>
            </w:r>
          </w:p>
        </w:tc>
        <w:tc>
          <w:tcPr>
            <w:tcW w:w="2488" w:type="dxa"/>
          </w:tcPr>
          <w:p w:rsidR="00E55030" w:rsidRDefault="00B16E21">
            <w:pPr>
              <w:spacing w:after="0" w:line="240" w:lineRule="auto"/>
            </w:pPr>
            <w:r>
              <w:rPr>
                <w:sz w:val="17"/>
              </w:rPr>
              <w:t>Барча ҳаракатлар журналланади.</w:t>
            </w:r>
          </w:p>
        </w:tc>
      </w:tr>
      <w:tr w:rsidR="00E55030" w:rsidRPr="00C73E56">
        <w:trPr>
          <w:cantSplit/>
        </w:trPr>
        <w:tc>
          <w:tcPr>
            <w:tcW w:w="1500" w:type="dxa"/>
          </w:tcPr>
          <w:p w:rsidR="00E55030" w:rsidRDefault="00B16E21">
            <w:pPr>
              <w:spacing w:after="0" w:line="240" w:lineRule="auto"/>
            </w:pPr>
            <w:r>
              <w:rPr>
                <w:sz w:val="17"/>
              </w:rPr>
              <w:t>Тизим администратори</w:t>
            </w:r>
          </w:p>
        </w:tc>
        <w:tc>
          <w:tcPr>
            <w:tcW w:w="3000" w:type="dxa"/>
          </w:tcPr>
          <w:p w:rsidR="00E55030" w:rsidRPr="00C73E56" w:rsidRDefault="00B16E21">
            <w:pPr>
              <w:spacing w:after="0" w:line="240" w:lineRule="auto"/>
              <w:rPr>
                <w:lang w:val="ru-RU"/>
              </w:rPr>
            </w:pPr>
            <w:r w:rsidRPr="00C73E56">
              <w:rPr>
                <w:sz w:val="17"/>
                <w:lang w:val="ru-RU"/>
              </w:rPr>
              <w:t>Техник созлаш, қурилма ва резерв нусхаларни бошқариш.</w:t>
            </w:r>
          </w:p>
        </w:tc>
        <w:tc>
          <w:tcPr>
            <w:tcW w:w="2650" w:type="dxa"/>
          </w:tcPr>
          <w:p w:rsidR="00E55030" w:rsidRPr="00C73E56" w:rsidRDefault="00B16E21">
            <w:pPr>
              <w:spacing w:after="0" w:line="240" w:lineRule="auto"/>
              <w:rPr>
                <w:lang w:val="ru-RU"/>
              </w:rPr>
            </w:pPr>
            <w:r w:rsidRPr="00C73E56">
              <w:rPr>
                <w:sz w:val="17"/>
                <w:lang w:val="ru-RU"/>
              </w:rPr>
              <w:t>Қурол бериш қарорини мустақил қабул қилмайди.</w:t>
            </w:r>
          </w:p>
        </w:tc>
        <w:tc>
          <w:tcPr>
            <w:tcW w:w="2488" w:type="dxa"/>
          </w:tcPr>
          <w:p w:rsidR="00E55030" w:rsidRPr="00C73E56" w:rsidRDefault="00B16E21">
            <w:pPr>
              <w:spacing w:after="0" w:line="240" w:lineRule="auto"/>
              <w:rPr>
                <w:lang w:val="ru-RU"/>
              </w:rPr>
            </w:pPr>
            <w:r w:rsidRPr="00C73E56">
              <w:rPr>
                <w:sz w:val="17"/>
                <w:lang w:val="ru-RU"/>
              </w:rPr>
              <w:t>Маъмурий сессия ва ўзгаришлар журнали.</w:t>
            </w:r>
          </w:p>
        </w:tc>
      </w:tr>
      <w:tr w:rsidR="00E55030" w:rsidRPr="00C73E56">
        <w:trPr>
          <w:cantSplit/>
        </w:trPr>
        <w:tc>
          <w:tcPr>
            <w:tcW w:w="1500" w:type="dxa"/>
          </w:tcPr>
          <w:p w:rsidR="00E55030" w:rsidRDefault="00B16E21">
            <w:pPr>
              <w:spacing w:after="0" w:line="240" w:lineRule="auto"/>
            </w:pPr>
            <w:r>
              <w:rPr>
                <w:sz w:val="17"/>
              </w:rPr>
              <w:t>Аудитор / раҳбар</w:t>
            </w:r>
          </w:p>
        </w:tc>
        <w:tc>
          <w:tcPr>
            <w:tcW w:w="3000" w:type="dxa"/>
          </w:tcPr>
          <w:p w:rsidR="00E55030" w:rsidRPr="00C73E56" w:rsidRDefault="00B16E21">
            <w:pPr>
              <w:spacing w:after="0" w:line="240" w:lineRule="auto"/>
              <w:rPr>
                <w:lang w:val="ru-RU"/>
              </w:rPr>
            </w:pPr>
            <w:r w:rsidRPr="00C73E56">
              <w:rPr>
                <w:sz w:val="17"/>
                <w:lang w:val="ru-RU"/>
              </w:rPr>
              <w:t>Ҳисобот ва журналларни фақат ўқиш режимида кўради.</w:t>
            </w:r>
          </w:p>
        </w:tc>
        <w:tc>
          <w:tcPr>
            <w:tcW w:w="2650" w:type="dxa"/>
          </w:tcPr>
          <w:p w:rsidR="00E55030" w:rsidRPr="00C73E56" w:rsidRDefault="00B16E21">
            <w:pPr>
              <w:spacing w:after="0" w:line="240" w:lineRule="auto"/>
              <w:rPr>
                <w:lang w:val="ru-RU"/>
              </w:rPr>
            </w:pPr>
            <w:r w:rsidRPr="00C73E56">
              <w:rPr>
                <w:sz w:val="17"/>
                <w:lang w:val="ru-RU"/>
              </w:rPr>
              <w:t>Созламалар ва операцияларга таъсир қилмайди.</w:t>
            </w:r>
          </w:p>
        </w:tc>
        <w:tc>
          <w:tcPr>
            <w:tcW w:w="2488" w:type="dxa"/>
          </w:tcPr>
          <w:p w:rsidR="00E55030" w:rsidRPr="00C73E56" w:rsidRDefault="00B16E21">
            <w:pPr>
              <w:spacing w:after="0" w:line="240" w:lineRule="auto"/>
              <w:rPr>
                <w:lang w:val="ru-RU"/>
              </w:rPr>
            </w:pPr>
            <w:r w:rsidRPr="00C73E56">
              <w:rPr>
                <w:sz w:val="17"/>
                <w:lang w:val="ru-RU"/>
              </w:rPr>
              <w:t>Экспорт ва кўриш ҳаракатлари қайд этилади.</w:t>
            </w:r>
          </w:p>
        </w:tc>
      </w:tr>
    </w:tbl>
    <w:p w:rsidR="00E55030" w:rsidRPr="00C73E56" w:rsidRDefault="00B16E21">
      <w:pPr>
        <w:pStyle w:val="1"/>
        <w:rPr>
          <w:lang w:val="ru-RU"/>
        </w:rPr>
      </w:pPr>
      <w:bookmarkStart w:id="15" w:name="_Toc236488841"/>
      <w:r w:rsidRPr="00C73E56">
        <w:rPr>
          <w:lang w:val="ru-RU"/>
        </w:rPr>
        <w:t>5. ТИЗИМ АРХИТЕКТУРАСИ ВА ТАРКИБИ</w:t>
      </w:r>
      <w:bookmarkEnd w:id="15"/>
    </w:p>
    <w:p w:rsidR="00E55030" w:rsidRPr="00C73E56" w:rsidRDefault="00B16E21">
      <w:pPr>
        <w:pStyle w:val="21"/>
        <w:rPr>
          <w:lang w:val="ru-RU"/>
        </w:rPr>
      </w:pPr>
      <w:bookmarkStart w:id="16" w:name="_Toc236488842"/>
      <w:r w:rsidRPr="00C73E56">
        <w:rPr>
          <w:lang w:val="ru-RU"/>
        </w:rPr>
        <w:t>5.1. Архитектура принципи</w:t>
      </w:r>
      <w:bookmarkEnd w:id="16"/>
    </w:p>
    <w:p w:rsidR="00E55030" w:rsidRPr="00C73E56" w:rsidRDefault="00B16E21">
      <w:pPr>
        <w:jc w:val="both"/>
        <w:rPr>
          <w:lang w:val="ru-RU"/>
        </w:rPr>
      </w:pPr>
      <w:r w:rsidRPr="00C73E56">
        <w:rPr>
          <w:lang w:val="ru-RU"/>
        </w:rPr>
        <w:t>Тизим локал, модулли ва марказлашган архитектурада қурилади. Критик операциялар объект ичидаги сервер ва шкаф контроллерлари орқали бажарилади. Интернет алоқаси мавжуд бўлмаса ҳам шахсни аниқлаш, рухсатни текшириш, ячейкани очиш, ҳодисани журналлаш ва кейинчалик синхронлаш ишлаши керак.</w:t>
      </w:r>
    </w:p>
    <w:p w:rsidR="00E55030" w:rsidRDefault="00B16E21">
      <w:pPr>
        <w:jc w:val="both"/>
      </w:pPr>
      <w:r w:rsidRPr="00C73E56">
        <w:rPr>
          <w:lang w:val="ru-RU"/>
        </w:rPr>
        <w:t xml:space="preserve">Ячейка қулфлари ва датчиклари шкаф ичидаги маҳаллий контроллерга, контроллерлар эса ҳимояланган </w:t>
      </w:r>
      <w:r>
        <w:t>Ethernet</w:t>
      </w:r>
      <w:r w:rsidRPr="00C73E56">
        <w:rPr>
          <w:lang w:val="ru-RU"/>
        </w:rPr>
        <w:t xml:space="preserve"> ёки </w:t>
      </w:r>
      <w:r>
        <w:t>RS</w:t>
      </w:r>
      <w:r w:rsidRPr="00C73E56">
        <w:rPr>
          <w:lang w:val="ru-RU"/>
        </w:rPr>
        <w:t xml:space="preserve">-485 сегменти орқали марказий серверга уланади. </w:t>
      </w:r>
      <w:r>
        <w:t>Видеокамералар ва биометрик терминаллар бошқариладиган PoE коммутаторга уланади.</w:t>
      </w:r>
    </w:p>
    <w:p w:rsidR="00E55030" w:rsidRDefault="00B16E21">
      <w:pPr>
        <w:pStyle w:val="21"/>
      </w:pPr>
      <w:bookmarkStart w:id="17" w:name="_Toc236488843"/>
      <w:r>
        <w:t>5.2. Асосий компонентлар</w:t>
      </w:r>
      <w:bookmarkEnd w:id="17"/>
    </w:p>
    <w:tbl>
      <w:tblPr>
        <w:tblStyle w:val="aff0"/>
        <w:tblW w:w="9638" w:type="dxa"/>
        <w:tblInd w:w="120" w:type="dxa"/>
        <w:tblBorders>
          <w:top w:val="single" w:sz="6" w:space="0" w:color="B7C9DD"/>
          <w:left w:val="single" w:sz="6" w:space="0" w:color="B7C9DD"/>
          <w:bottom w:val="single" w:sz="6" w:space="0" w:color="B7C9DD"/>
          <w:right w:val="single" w:sz="6" w:space="0" w:color="B7C9DD"/>
          <w:insideH w:val="single" w:sz="6" w:space="0" w:color="B7C9DD"/>
          <w:insideV w:val="single" w:sz="6" w:space="0" w:color="B7C9DD"/>
        </w:tblBorders>
        <w:tblLayout w:type="fixed"/>
        <w:tblLook w:val="04A0" w:firstRow="1" w:lastRow="0" w:firstColumn="1" w:lastColumn="0" w:noHBand="0" w:noVBand="1"/>
      </w:tblPr>
      <w:tblGrid>
        <w:gridCol w:w="500"/>
        <w:gridCol w:w="1750"/>
        <w:gridCol w:w="2400"/>
        <w:gridCol w:w="3350"/>
        <w:gridCol w:w="1638"/>
      </w:tblGrid>
      <w:tr w:rsidR="00E55030">
        <w:trPr>
          <w:cantSplit/>
          <w:tblHeader/>
        </w:trPr>
        <w:tc>
          <w:tcPr>
            <w:tcW w:w="500"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w:t>
            </w:r>
          </w:p>
        </w:tc>
        <w:tc>
          <w:tcPr>
            <w:tcW w:w="1750"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Компонент</w:t>
            </w:r>
          </w:p>
        </w:tc>
        <w:tc>
          <w:tcPr>
            <w:tcW w:w="2400"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Вазифа</w:t>
            </w:r>
          </w:p>
        </w:tc>
        <w:tc>
          <w:tcPr>
            <w:tcW w:w="3350"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Базавий талаб</w:t>
            </w:r>
          </w:p>
        </w:tc>
        <w:tc>
          <w:tcPr>
            <w:tcW w:w="1638"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Сони</w:t>
            </w:r>
          </w:p>
        </w:tc>
      </w:tr>
      <w:tr w:rsidR="00E55030">
        <w:trPr>
          <w:cantSplit/>
        </w:trPr>
        <w:tc>
          <w:tcPr>
            <w:tcW w:w="500" w:type="dxa"/>
          </w:tcPr>
          <w:p w:rsidR="00E55030" w:rsidRDefault="00B16E21">
            <w:pPr>
              <w:spacing w:after="0" w:line="240" w:lineRule="auto"/>
            </w:pPr>
            <w:r>
              <w:rPr>
                <w:sz w:val="16"/>
              </w:rPr>
              <w:t>1</w:t>
            </w:r>
          </w:p>
        </w:tc>
        <w:tc>
          <w:tcPr>
            <w:tcW w:w="1750" w:type="dxa"/>
          </w:tcPr>
          <w:p w:rsidR="00E55030" w:rsidRDefault="00B16E21">
            <w:pPr>
              <w:spacing w:after="0" w:line="240" w:lineRule="auto"/>
            </w:pPr>
            <w:r>
              <w:rPr>
                <w:sz w:val="16"/>
              </w:rPr>
              <w:t>Шахсий қурол жавони/ячейка</w:t>
            </w:r>
          </w:p>
        </w:tc>
        <w:tc>
          <w:tcPr>
            <w:tcW w:w="2400" w:type="dxa"/>
          </w:tcPr>
          <w:p w:rsidR="00E55030" w:rsidRPr="00C73E56" w:rsidRDefault="00B16E21">
            <w:pPr>
              <w:spacing w:after="0" w:line="240" w:lineRule="auto"/>
              <w:rPr>
                <w:lang w:val="ru-RU"/>
              </w:rPr>
            </w:pPr>
            <w:r w:rsidRPr="00C73E56">
              <w:rPr>
                <w:sz w:val="16"/>
                <w:lang w:val="ru-RU"/>
              </w:rPr>
              <w:t>Қурол ва махсус воситани алоҳида сақлаш.</w:t>
            </w:r>
          </w:p>
        </w:tc>
        <w:tc>
          <w:tcPr>
            <w:tcW w:w="3350" w:type="dxa"/>
          </w:tcPr>
          <w:p w:rsidR="00E55030" w:rsidRPr="00C73E56" w:rsidRDefault="00B16E21">
            <w:pPr>
              <w:spacing w:after="0" w:line="240" w:lineRule="auto"/>
              <w:rPr>
                <w:lang w:val="ru-RU"/>
              </w:rPr>
            </w:pPr>
            <w:r w:rsidRPr="00C73E56">
              <w:rPr>
                <w:sz w:val="16"/>
                <w:lang w:val="ru-RU"/>
              </w:rPr>
              <w:t>Металл корпус, электромеханик қулф, эшик/мавжудлик/тампер датчиклари.</w:t>
            </w:r>
          </w:p>
        </w:tc>
        <w:tc>
          <w:tcPr>
            <w:tcW w:w="1638" w:type="dxa"/>
          </w:tcPr>
          <w:p w:rsidR="00E55030" w:rsidRDefault="00B16E21">
            <w:pPr>
              <w:spacing w:after="0" w:line="240" w:lineRule="auto"/>
            </w:pPr>
            <w:r>
              <w:rPr>
                <w:sz w:val="16"/>
              </w:rPr>
              <w:t>Штат ва номенклатура бўйича</w:t>
            </w:r>
          </w:p>
        </w:tc>
      </w:tr>
      <w:tr w:rsidR="00E55030">
        <w:trPr>
          <w:cantSplit/>
        </w:trPr>
        <w:tc>
          <w:tcPr>
            <w:tcW w:w="500" w:type="dxa"/>
          </w:tcPr>
          <w:p w:rsidR="00E55030" w:rsidRDefault="00B16E21">
            <w:pPr>
              <w:spacing w:after="0" w:line="240" w:lineRule="auto"/>
            </w:pPr>
            <w:r>
              <w:rPr>
                <w:sz w:val="16"/>
              </w:rPr>
              <w:t>2</w:t>
            </w:r>
          </w:p>
        </w:tc>
        <w:tc>
          <w:tcPr>
            <w:tcW w:w="1750" w:type="dxa"/>
          </w:tcPr>
          <w:p w:rsidR="00E55030" w:rsidRDefault="00B16E21">
            <w:pPr>
              <w:spacing w:after="0" w:line="240" w:lineRule="auto"/>
            </w:pPr>
            <w:r>
              <w:rPr>
                <w:sz w:val="16"/>
              </w:rPr>
              <w:t>Шкаф контроллери</w:t>
            </w:r>
          </w:p>
        </w:tc>
        <w:tc>
          <w:tcPr>
            <w:tcW w:w="2400" w:type="dxa"/>
          </w:tcPr>
          <w:p w:rsidR="00E55030" w:rsidRPr="00C73E56" w:rsidRDefault="00B16E21">
            <w:pPr>
              <w:spacing w:after="0" w:line="240" w:lineRule="auto"/>
              <w:rPr>
                <w:lang w:val="ru-RU"/>
              </w:rPr>
            </w:pPr>
            <w:r w:rsidRPr="00C73E56">
              <w:rPr>
                <w:sz w:val="16"/>
                <w:lang w:val="ru-RU"/>
              </w:rPr>
              <w:t>Қулф ва датчикларни реал вақтда бошқариш.</w:t>
            </w:r>
          </w:p>
        </w:tc>
        <w:tc>
          <w:tcPr>
            <w:tcW w:w="3350" w:type="dxa"/>
          </w:tcPr>
          <w:p w:rsidR="00E55030" w:rsidRPr="00C73E56" w:rsidRDefault="00B16E21">
            <w:pPr>
              <w:spacing w:after="0" w:line="240" w:lineRule="auto"/>
              <w:rPr>
                <w:lang w:val="ru-RU"/>
              </w:rPr>
            </w:pPr>
            <w:r w:rsidRPr="00C73E56">
              <w:rPr>
                <w:sz w:val="16"/>
                <w:lang w:val="ru-RU"/>
              </w:rPr>
              <w:t xml:space="preserve">Локал буфер, </w:t>
            </w:r>
            <w:r>
              <w:rPr>
                <w:sz w:val="16"/>
              </w:rPr>
              <w:t>watchdog</w:t>
            </w:r>
            <w:r w:rsidRPr="00C73E56">
              <w:rPr>
                <w:sz w:val="16"/>
                <w:lang w:val="ru-RU"/>
              </w:rPr>
              <w:t xml:space="preserve">, </w:t>
            </w:r>
            <w:r>
              <w:rPr>
                <w:sz w:val="16"/>
              </w:rPr>
              <w:t>fail</w:t>
            </w:r>
            <w:r w:rsidRPr="00C73E56">
              <w:rPr>
                <w:sz w:val="16"/>
                <w:lang w:val="ru-RU"/>
              </w:rPr>
              <w:t>-</w:t>
            </w:r>
            <w:r>
              <w:rPr>
                <w:sz w:val="16"/>
              </w:rPr>
              <w:t>secure</w:t>
            </w:r>
            <w:r w:rsidRPr="00C73E56">
              <w:rPr>
                <w:sz w:val="16"/>
                <w:lang w:val="ru-RU"/>
              </w:rPr>
              <w:t>, манзилли канал.</w:t>
            </w:r>
          </w:p>
        </w:tc>
        <w:tc>
          <w:tcPr>
            <w:tcW w:w="1638" w:type="dxa"/>
          </w:tcPr>
          <w:p w:rsidR="00E55030" w:rsidRDefault="00B16E21">
            <w:pPr>
              <w:spacing w:after="0" w:line="240" w:lineRule="auto"/>
            </w:pPr>
            <w:r>
              <w:rPr>
                <w:sz w:val="16"/>
              </w:rPr>
              <w:t>Шкаф конструкцияси бўйича</w:t>
            </w:r>
          </w:p>
        </w:tc>
      </w:tr>
      <w:tr w:rsidR="00E55030">
        <w:trPr>
          <w:cantSplit/>
        </w:trPr>
        <w:tc>
          <w:tcPr>
            <w:tcW w:w="500" w:type="dxa"/>
          </w:tcPr>
          <w:p w:rsidR="00E55030" w:rsidRDefault="00B16E21">
            <w:pPr>
              <w:spacing w:after="0" w:line="240" w:lineRule="auto"/>
            </w:pPr>
            <w:r>
              <w:rPr>
                <w:sz w:val="16"/>
              </w:rPr>
              <w:t>3</w:t>
            </w:r>
          </w:p>
        </w:tc>
        <w:tc>
          <w:tcPr>
            <w:tcW w:w="1750" w:type="dxa"/>
          </w:tcPr>
          <w:p w:rsidR="00E55030" w:rsidRDefault="00B16E21">
            <w:pPr>
              <w:spacing w:after="0" w:line="240" w:lineRule="auto"/>
            </w:pPr>
            <w:r>
              <w:rPr>
                <w:sz w:val="16"/>
              </w:rPr>
              <w:t>Face ID + Touch ID терминали</w:t>
            </w:r>
          </w:p>
        </w:tc>
        <w:tc>
          <w:tcPr>
            <w:tcW w:w="2400" w:type="dxa"/>
          </w:tcPr>
          <w:p w:rsidR="00E55030" w:rsidRDefault="00B16E21">
            <w:pPr>
              <w:spacing w:after="0" w:line="240" w:lineRule="auto"/>
            </w:pPr>
            <w:r>
              <w:rPr>
                <w:sz w:val="16"/>
              </w:rPr>
              <w:t>Фойдаланувчини биометрик аниқлаш.</w:t>
            </w:r>
          </w:p>
        </w:tc>
        <w:tc>
          <w:tcPr>
            <w:tcW w:w="3350" w:type="dxa"/>
          </w:tcPr>
          <w:p w:rsidR="00E55030" w:rsidRDefault="00B16E21">
            <w:pPr>
              <w:spacing w:after="0" w:line="240" w:lineRule="auto"/>
            </w:pPr>
            <w:r>
              <w:rPr>
                <w:sz w:val="16"/>
              </w:rPr>
              <w:t>Liveness, локал кэш, журнал, HTTPS/TLS ёки ҳимояланган протокол.</w:t>
            </w:r>
          </w:p>
        </w:tc>
        <w:tc>
          <w:tcPr>
            <w:tcW w:w="1638" w:type="dxa"/>
          </w:tcPr>
          <w:p w:rsidR="00E55030" w:rsidRDefault="00B16E21">
            <w:pPr>
              <w:spacing w:after="0" w:line="240" w:lineRule="auto"/>
            </w:pPr>
            <w:r>
              <w:rPr>
                <w:sz w:val="16"/>
              </w:rPr>
              <w:t>Кириш нуқталари бўйича</w:t>
            </w:r>
          </w:p>
        </w:tc>
      </w:tr>
      <w:tr w:rsidR="00E55030">
        <w:trPr>
          <w:cantSplit/>
        </w:trPr>
        <w:tc>
          <w:tcPr>
            <w:tcW w:w="500" w:type="dxa"/>
          </w:tcPr>
          <w:p w:rsidR="00E55030" w:rsidRDefault="00B16E21">
            <w:pPr>
              <w:spacing w:after="0" w:line="240" w:lineRule="auto"/>
            </w:pPr>
            <w:r>
              <w:rPr>
                <w:sz w:val="16"/>
              </w:rPr>
              <w:t>4</w:t>
            </w:r>
          </w:p>
        </w:tc>
        <w:tc>
          <w:tcPr>
            <w:tcW w:w="1750" w:type="dxa"/>
          </w:tcPr>
          <w:p w:rsidR="00E55030" w:rsidRDefault="00B16E21">
            <w:pPr>
              <w:spacing w:after="0" w:line="240" w:lineRule="auto"/>
            </w:pPr>
            <w:r>
              <w:rPr>
                <w:sz w:val="16"/>
              </w:rPr>
              <w:t>IP-камера</w:t>
            </w:r>
          </w:p>
        </w:tc>
        <w:tc>
          <w:tcPr>
            <w:tcW w:w="2400" w:type="dxa"/>
          </w:tcPr>
          <w:p w:rsidR="00E55030" w:rsidRPr="00C73E56" w:rsidRDefault="00B16E21">
            <w:pPr>
              <w:spacing w:after="0" w:line="240" w:lineRule="auto"/>
              <w:rPr>
                <w:lang w:val="ru-RU"/>
              </w:rPr>
            </w:pPr>
            <w:r w:rsidRPr="00C73E56">
              <w:rPr>
                <w:sz w:val="16"/>
                <w:lang w:val="ru-RU"/>
              </w:rPr>
              <w:t>Умумий ва яқин план видео/фото қайди.</w:t>
            </w:r>
          </w:p>
        </w:tc>
        <w:tc>
          <w:tcPr>
            <w:tcW w:w="3350" w:type="dxa"/>
          </w:tcPr>
          <w:p w:rsidR="00E55030" w:rsidRDefault="00B16E21">
            <w:pPr>
              <w:spacing w:after="0" w:line="240" w:lineRule="auto"/>
            </w:pPr>
            <w:r>
              <w:rPr>
                <w:sz w:val="16"/>
              </w:rPr>
              <w:t>1080p ёки юқори, H.265, WDR, ONVIF Profile T.</w:t>
            </w:r>
          </w:p>
        </w:tc>
        <w:tc>
          <w:tcPr>
            <w:tcW w:w="1638" w:type="dxa"/>
          </w:tcPr>
          <w:p w:rsidR="00E55030" w:rsidRDefault="00B16E21">
            <w:pPr>
              <w:spacing w:after="0" w:line="240" w:lineRule="auto"/>
            </w:pPr>
            <w:r>
              <w:rPr>
                <w:sz w:val="16"/>
              </w:rPr>
              <w:t>Кўриш зоналари бўйича</w:t>
            </w:r>
          </w:p>
        </w:tc>
      </w:tr>
      <w:tr w:rsidR="00E55030" w:rsidRPr="00C73E56">
        <w:trPr>
          <w:cantSplit/>
        </w:trPr>
        <w:tc>
          <w:tcPr>
            <w:tcW w:w="500" w:type="dxa"/>
          </w:tcPr>
          <w:p w:rsidR="00E55030" w:rsidRDefault="00B16E21">
            <w:pPr>
              <w:spacing w:after="0" w:line="240" w:lineRule="auto"/>
            </w:pPr>
            <w:r>
              <w:rPr>
                <w:sz w:val="16"/>
              </w:rPr>
              <w:t>5</w:t>
            </w:r>
          </w:p>
        </w:tc>
        <w:tc>
          <w:tcPr>
            <w:tcW w:w="1750" w:type="dxa"/>
          </w:tcPr>
          <w:p w:rsidR="00E55030" w:rsidRDefault="00B16E21">
            <w:pPr>
              <w:spacing w:after="0" w:line="240" w:lineRule="auto"/>
            </w:pPr>
            <w:r>
              <w:rPr>
                <w:sz w:val="16"/>
              </w:rPr>
              <w:t>Локал сервер</w:t>
            </w:r>
          </w:p>
        </w:tc>
        <w:tc>
          <w:tcPr>
            <w:tcW w:w="2400" w:type="dxa"/>
          </w:tcPr>
          <w:p w:rsidR="00E55030" w:rsidRPr="00C73E56" w:rsidRDefault="00B16E21">
            <w:pPr>
              <w:spacing w:after="0" w:line="240" w:lineRule="auto"/>
              <w:rPr>
                <w:lang w:val="ru-RU"/>
              </w:rPr>
            </w:pPr>
            <w:r w:rsidRPr="00C73E56">
              <w:rPr>
                <w:sz w:val="16"/>
                <w:lang w:val="ru-RU"/>
              </w:rPr>
              <w:t xml:space="preserve">МБ, аудит, </w:t>
            </w:r>
            <w:r>
              <w:rPr>
                <w:sz w:val="16"/>
              </w:rPr>
              <w:t>VMS</w:t>
            </w:r>
            <w:r w:rsidRPr="00C73E56">
              <w:rPr>
                <w:sz w:val="16"/>
                <w:lang w:val="ru-RU"/>
              </w:rPr>
              <w:t>, ҳисобот, ҳуқуқлар ва интеграция.</w:t>
            </w:r>
          </w:p>
        </w:tc>
        <w:tc>
          <w:tcPr>
            <w:tcW w:w="3350" w:type="dxa"/>
          </w:tcPr>
          <w:p w:rsidR="00E55030" w:rsidRPr="00C73E56" w:rsidRDefault="00B16E21">
            <w:pPr>
              <w:spacing w:after="0" w:line="240" w:lineRule="auto"/>
              <w:rPr>
                <w:lang w:val="ru-RU"/>
              </w:rPr>
            </w:pPr>
            <w:r>
              <w:rPr>
                <w:sz w:val="16"/>
              </w:rPr>
              <w:t>RAID</w:t>
            </w:r>
            <w:r w:rsidRPr="00C73E56">
              <w:rPr>
                <w:sz w:val="16"/>
                <w:lang w:val="ru-RU"/>
              </w:rPr>
              <w:t xml:space="preserve">, </w:t>
            </w:r>
            <w:r>
              <w:rPr>
                <w:sz w:val="16"/>
              </w:rPr>
              <w:t>ECC</w:t>
            </w:r>
            <w:r w:rsidRPr="00C73E56">
              <w:rPr>
                <w:sz w:val="16"/>
                <w:lang w:val="ru-RU"/>
              </w:rPr>
              <w:t xml:space="preserve"> афзал, </w:t>
            </w:r>
            <w:r>
              <w:rPr>
                <w:sz w:val="16"/>
              </w:rPr>
              <w:t>TPM</w:t>
            </w:r>
            <w:r w:rsidRPr="00C73E56">
              <w:rPr>
                <w:sz w:val="16"/>
                <w:lang w:val="ru-RU"/>
              </w:rPr>
              <w:t>, икки тармоқ порти, резерв нусха.</w:t>
            </w:r>
          </w:p>
        </w:tc>
        <w:tc>
          <w:tcPr>
            <w:tcW w:w="1638" w:type="dxa"/>
          </w:tcPr>
          <w:p w:rsidR="00E55030" w:rsidRPr="00C73E56" w:rsidRDefault="00B16E21">
            <w:pPr>
              <w:spacing w:after="0" w:line="240" w:lineRule="auto"/>
              <w:rPr>
                <w:lang w:val="ru-RU"/>
              </w:rPr>
            </w:pPr>
            <w:r w:rsidRPr="00C73E56">
              <w:rPr>
                <w:sz w:val="16"/>
                <w:lang w:val="ru-RU"/>
              </w:rPr>
              <w:t>1 асосий; резерв вариант лойиҳага кўра</w:t>
            </w:r>
          </w:p>
        </w:tc>
      </w:tr>
      <w:tr w:rsidR="00E55030">
        <w:trPr>
          <w:cantSplit/>
        </w:trPr>
        <w:tc>
          <w:tcPr>
            <w:tcW w:w="500" w:type="dxa"/>
          </w:tcPr>
          <w:p w:rsidR="00E55030" w:rsidRDefault="00B16E21">
            <w:pPr>
              <w:spacing w:after="0" w:line="240" w:lineRule="auto"/>
            </w:pPr>
            <w:r>
              <w:rPr>
                <w:sz w:val="16"/>
              </w:rPr>
              <w:t>6</w:t>
            </w:r>
          </w:p>
        </w:tc>
        <w:tc>
          <w:tcPr>
            <w:tcW w:w="1750" w:type="dxa"/>
          </w:tcPr>
          <w:p w:rsidR="00E55030" w:rsidRDefault="00B16E21">
            <w:pPr>
              <w:spacing w:after="0" w:line="240" w:lineRule="auto"/>
            </w:pPr>
            <w:r>
              <w:rPr>
                <w:sz w:val="16"/>
              </w:rPr>
              <w:t>Оператор иш жойи</w:t>
            </w:r>
          </w:p>
        </w:tc>
        <w:tc>
          <w:tcPr>
            <w:tcW w:w="2400" w:type="dxa"/>
          </w:tcPr>
          <w:p w:rsidR="00E55030" w:rsidRPr="00C73E56" w:rsidRDefault="00B16E21">
            <w:pPr>
              <w:spacing w:after="0" w:line="240" w:lineRule="auto"/>
              <w:rPr>
                <w:lang w:val="ru-RU"/>
              </w:rPr>
            </w:pPr>
            <w:r w:rsidRPr="00C73E56">
              <w:rPr>
                <w:sz w:val="16"/>
                <w:lang w:val="ru-RU"/>
              </w:rPr>
              <w:t>Мониторинг, тасдиқ, ҳисобот ва ҳодисаларга жавоб.</w:t>
            </w:r>
          </w:p>
        </w:tc>
        <w:tc>
          <w:tcPr>
            <w:tcW w:w="3350" w:type="dxa"/>
          </w:tcPr>
          <w:p w:rsidR="00E55030" w:rsidRPr="00C73E56" w:rsidRDefault="00B16E21">
            <w:pPr>
              <w:spacing w:after="0" w:line="240" w:lineRule="auto"/>
              <w:rPr>
                <w:lang w:val="ru-RU"/>
              </w:rPr>
            </w:pPr>
            <w:r w:rsidRPr="00C73E56">
              <w:rPr>
                <w:sz w:val="16"/>
                <w:lang w:val="ru-RU"/>
              </w:rPr>
              <w:t xml:space="preserve">Камида </w:t>
            </w:r>
            <w:r>
              <w:rPr>
                <w:sz w:val="16"/>
              </w:rPr>
              <w:t>Full</w:t>
            </w:r>
            <w:r w:rsidRPr="00C73E56">
              <w:rPr>
                <w:sz w:val="16"/>
                <w:lang w:val="ru-RU"/>
              </w:rPr>
              <w:t xml:space="preserve"> </w:t>
            </w:r>
            <w:r>
              <w:rPr>
                <w:sz w:val="16"/>
              </w:rPr>
              <w:t>HD</w:t>
            </w:r>
            <w:r w:rsidRPr="00C73E56">
              <w:rPr>
                <w:sz w:val="16"/>
                <w:lang w:val="ru-RU"/>
              </w:rPr>
              <w:t xml:space="preserve"> икки монитор қўллаб-қувватлаши, </w:t>
            </w:r>
            <w:r>
              <w:rPr>
                <w:sz w:val="16"/>
              </w:rPr>
              <w:t>TPM</w:t>
            </w:r>
            <w:r w:rsidRPr="00C73E56">
              <w:rPr>
                <w:sz w:val="16"/>
                <w:lang w:val="ru-RU"/>
              </w:rPr>
              <w:t xml:space="preserve">, чекланган </w:t>
            </w:r>
            <w:r>
              <w:rPr>
                <w:sz w:val="16"/>
              </w:rPr>
              <w:t>USB</w:t>
            </w:r>
            <w:r w:rsidRPr="00C73E56">
              <w:rPr>
                <w:sz w:val="16"/>
                <w:lang w:val="ru-RU"/>
              </w:rPr>
              <w:t>.</w:t>
            </w:r>
          </w:p>
        </w:tc>
        <w:tc>
          <w:tcPr>
            <w:tcW w:w="1638" w:type="dxa"/>
          </w:tcPr>
          <w:p w:rsidR="00E55030" w:rsidRDefault="00B16E21">
            <w:pPr>
              <w:spacing w:after="0" w:line="240" w:lineRule="auto"/>
            </w:pPr>
            <w:r>
              <w:rPr>
                <w:sz w:val="16"/>
              </w:rPr>
              <w:t>Камида 1</w:t>
            </w:r>
          </w:p>
        </w:tc>
      </w:tr>
      <w:tr w:rsidR="00E55030">
        <w:trPr>
          <w:cantSplit/>
        </w:trPr>
        <w:tc>
          <w:tcPr>
            <w:tcW w:w="500" w:type="dxa"/>
          </w:tcPr>
          <w:p w:rsidR="00E55030" w:rsidRDefault="00B16E21">
            <w:pPr>
              <w:spacing w:after="0" w:line="240" w:lineRule="auto"/>
            </w:pPr>
            <w:r>
              <w:rPr>
                <w:sz w:val="16"/>
              </w:rPr>
              <w:t>7</w:t>
            </w:r>
          </w:p>
        </w:tc>
        <w:tc>
          <w:tcPr>
            <w:tcW w:w="1750" w:type="dxa"/>
          </w:tcPr>
          <w:p w:rsidR="00E55030" w:rsidRDefault="00B16E21">
            <w:pPr>
              <w:spacing w:after="0" w:line="240" w:lineRule="auto"/>
            </w:pPr>
            <w:r>
              <w:rPr>
                <w:sz w:val="16"/>
              </w:rPr>
              <w:t>Бошқариладиган PoE коммутатор</w:t>
            </w:r>
          </w:p>
        </w:tc>
        <w:tc>
          <w:tcPr>
            <w:tcW w:w="2400" w:type="dxa"/>
          </w:tcPr>
          <w:p w:rsidR="00E55030" w:rsidRPr="00C73E56" w:rsidRDefault="00B16E21">
            <w:pPr>
              <w:spacing w:after="0" w:line="240" w:lineRule="auto"/>
              <w:rPr>
                <w:lang w:val="ru-RU"/>
              </w:rPr>
            </w:pPr>
            <w:r w:rsidRPr="00C73E56">
              <w:rPr>
                <w:sz w:val="16"/>
                <w:lang w:val="ru-RU"/>
              </w:rPr>
              <w:t xml:space="preserve">Тармоқ, </w:t>
            </w:r>
            <w:r>
              <w:rPr>
                <w:sz w:val="16"/>
              </w:rPr>
              <w:t>VLAN</w:t>
            </w:r>
            <w:r w:rsidRPr="00C73E56">
              <w:rPr>
                <w:sz w:val="16"/>
                <w:lang w:val="ru-RU"/>
              </w:rPr>
              <w:t xml:space="preserve">, </w:t>
            </w:r>
            <w:r>
              <w:rPr>
                <w:sz w:val="16"/>
              </w:rPr>
              <w:t>PoE</w:t>
            </w:r>
            <w:r w:rsidRPr="00C73E56">
              <w:rPr>
                <w:sz w:val="16"/>
                <w:lang w:val="ru-RU"/>
              </w:rPr>
              <w:t xml:space="preserve"> ва мониторинг.</w:t>
            </w:r>
          </w:p>
        </w:tc>
        <w:tc>
          <w:tcPr>
            <w:tcW w:w="3350" w:type="dxa"/>
          </w:tcPr>
          <w:p w:rsidR="00E55030" w:rsidRPr="00C73E56" w:rsidRDefault="00B16E21">
            <w:pPr>
              <w:spacing w:after="0" w:line="240" w:lineRule="auto"/>
              <w:rPr>
                <w:lang w:val="ru-RU"/>
              </w:rPr>
            </w:pPr>
            <w:r>
              <w:rPr>
                <w:sz w:val="16"/>
              </w:rPr>
              <w:t>Gigabit</w:t>
            </w:r>
            <w:r w:rsidRPr="00C73E56">
              <w:rPr>
                <w:sz w:val="16"/>
                <w:lang w:val="ru-RU"/>
              </w:rPr>
              <w:t xml:space="preserve">, </w:t>
            </w:r>
            <w:r>
              <w:rPr>
                <w:sz w:val="16"/>
              </w:rPr>
              <w:t>PoE</w:t>
            </w:r>
            <w:r w:rsidRPr="00C73E56">
              <w:rPr>
                <w:sz w:val="16"/>
                <w:lang w:val="ru-RU"/>
              </w:rPr>
              <w:t xml:space="preserve">+, </w:t>
            </w:r>
            <w:r>
              <w:rPr>
                <w:sz w:val="16"/>
              </w:rPr>
              <w:t>SNMPv</w:t>
            </w:r>
            <w:r w:rsidRPr="00C73E56">
              <w:rPr>
                <w:sz w:val="16"/>
                <w:lang w:val="ru-RU"/>
              </w:rPr>
              <w:t>3, порт хавфсизлиги, резерв қувват.</w:t>
            </w:r>
          </w:p>
        </w:tc>
        <w:tc>
          <w:tcPr>
            <w:tcW w:w="1638" w:type="dxa"/>
          </w:tcPr>
          <w:p w:rsidR="00E55030" w:rsidRDefault="00B16E21">
            <w:pPr>
              <w:spacing w:after="0" w:line="240" w:lineRule="auto"/>
            </w:pPr>
            <w:r>
              <w:rPr>
                <w:sz w:val="16"/>
              </w:rPr>
              <w:t>Портлар ҳисоби + 20% захира</w:t>
            </w:r>
          </w:p>
        </w:tc>
      </w:tr>
      <w:tr w:rsidR="00E55030">
        <w:trPr>
          <w:cantSplit/>
        </w:trPr>
        <w:tc>
          <w:tcPr>
            <w:tcW w:w="500" w:type="dxa"/>
          </w:tcPr>
          <w:p w:rsidR="00E55030" w:rsidRDefault="00B16E21">
            <w:pPr>
              <w:spacing w:after="0" w:line="240" w:lineRule="auto"/>
            </w:pPr>
            <w:r>
              <w:rPr>
                <w:sz w:val="16"/>
              </w:rPr>
              <w:t>8</w:t>
            </w:r>
          </w:p>
        </w:tc>
        <w:tc>
          <w:tcPr>
            <w:tcW w:w="1750" w:type="dxa"/>
          </w:tcPr>
          <w:p w:rsidR="00E55030" w:rsidRDefault="00B16E21">
            <w:pPr>
              <w:spacing w:after="0" w:line="240" w:lineRule="auto"/>
            </w:pPr>
            <w:r>
              <w:rPr>
                <w:sz w:val="16"/>
              </w:rPr>
              <w:t>Online UPS</w:t>
            </w:r>
          </w:p>
        </w:tc>
        <w:tc>
          <w:tcPr>
            <w:tcW w:w="2400" w:type="dxa"/>
          </w:tcPr>
          <w:p w:rsidR="00E55030" w:rsidRDefault="00B16E21">
            <w:pPr>
              <w:spacing w:after="0" w:line="240" w:lineRule="auto"/>
            </w:pPr>
            <w:r>
              <w:rPr>
                <w:sz w:val="16"/>
              </w:rPr>
              <w:t>Қисқа муддатли узилишда ишни сақлаш ва хавфсиз якунлаш.</w:t>
            </w:r>
          </w:p>
        </w:tc>
        <w:tc>
          <w:tcPr>
            <w:tcW w:w="3350" w:type="dxa"/>
          </w:tcPr>
          <w:p w:rsidR="00E55030" w:rsidRPr="00C73E56" w:rsidRDefault="00B16E21">
            <w:pPr>
              <w:spacing w:after="0" w:line="240" w:lineRule="auto"/>
              <w:rPr>
                <w:lang w:val="ru-RU"/>
              </w:rPr>
            </w:pPr>
            <w:r>
              <w:rPr>
                <w:sz w:val="16"/>
              </w:rPr>
              <w:t>SNMP</w:t>
            </w:r>
            <w:r w:rsidRPr="00C73E56">
              <w:rPr>
                <w:sz w:val="16"/>
                <w:lang w:val="ru-RU"/>
              </w:rPr>
              <w:t>/</w:t>
            </w:r>
            <w:r>
              <w:rPr>
                <w:sz w:val="16"/>
              </w:rPr>
              <w:t>USB</w:t>
            </w:r>
            <w:r w:rsidRPr="00C73E56">
              <w:rPr>
                <w:sz w:val="16"/>
                <w:lang w:val="ru-RU"/>
              </w:rPr>
              <w:t xml:space="preserve"> мониторинг, камида 30 дақиқа автономия.</w:t>
            </w:r>
          </w:p>
        </w:tc>
        <w:tc>
          <w:tcPr>
            <w:tcW w:w="1638" w:type="dxa"/>
          </w:tcPr>
          <w:p w:rsidR="00E55030" w:rsidRDefault="00B16E21">
            <w:pPr>
              <w:spacing w:after="0" w:line="240" w:lineRule="auto"/>
            </w:pPr>
            <w:r>
              <w:rPr>
                <w:sz w:val="16"/>
              </w:rPr>
              <w:t>Ҳисобланган қувват бўйича</w:t>
            </w:r>
          </w:p>
        </w:tc>
      </w:tr>
      <w:tr w:rsidR="00E55030">
        <w:trPr>
          <w:cantSplit/>
        </w:trPr>
        <w:tc>
          <w:tcPr>
            <w:tcW w:w="500" w:type="dxa"/>
          </w:tcPr>
          <w:p w:rsidR="00E55030" w:rsidRDefault="00B16E21">
            <w:pPr>
              <w:spacing w:after="0" w:line="240" w:lineRule="auto"/>
            </w:pPr>
            <w:r>
              <w:rPr>
                <w:sz w:val="16"/>
              </w:rPr>
              <w:t>9</w:t>
            </w:r>
          </w:p>
        </w:tc>
        <w:tc>
          <w:tcPr>
            <w:tcW w:w="1750" w:type="dxa"/>
          </w:tcPr>
          <w:p w:rsidR="00E55030" w:rsidRDefault="00B16E21">
            <w:pPr>
              <w:spacing w:after="0" w:line="240" w:lineRule="auto"/>
            </w:pPr>
            <w:r>
              <w:rPr>
                <w:sz w:val="16"/>
              </w:rPr>
              <w:t>Резерв сақлаш қурилмаси</w:t>
            </w:r>
          </w:p>
        </w:tc>
        <w:tc>
          <w:tcPr>
            <w:tcW w:w="2400" w:type="dxa"/>
          </w:tcPr>
          <w:p w:rsidR="00E55030" w:rsidRDefault="00B16E21">
            <w:pPr>
              <w:spacing w:after="0" w:line="240" w:lineRule="auto"/>
            </w:pPr>
            <w:r>
              <w:rPr>
                <w:sz w:val="16"/>
              </w:rPr>
              <w:t>Маълумот ва конфигурация нусхалари.</w:t>
            </w:r>
          </w:p>
        </w:tc>
        <w:tc>
          <w:tcPr>
            <w:tcW w:w="3350" w:type="dxa"/>
          </w:tcPr>
          <w:p w:rsidR="00E55030" w:rsidRPr="00C73E56" w:rsidRDefault="00B16E21">
            <w:pPr>
              <w:spacing w:after="0" w:line="240" w:lineRule="auto"/>
              <w:rPr>
                <w:lang w:val="ru-RU"/>
              </w:rPr>
            </w:pPr>
            <w:r w:rsidRPr="00C73E56">
              <w:rPr>
                <w:sz w:val="16"/>
                <w:lang w:val="ru-RU"/>
              </w:rPr>
              <w:t xml:space="preserve">Шифрланган, сервердан мантиқий ажратилган, </w:t>
            </w:r>
            <w:r>
              <w:rPr>
                <w:sz w:val="16"/>
              </w:rPr>
              <w:t>RAID</w:t>
            </w:r>
            <w:r w:rsidRPr="00C73E56">
              <w:rPr>
                <w:sz w:val="16"/>
                <w:lang w:val="ru-RU"/>
              </w:rPr>
              <w:t>.</w:t>
            </w:r>
          </w:p>
        </w:tc>
        <w:tc>
          <w:tcPr>
            <w:tcW w:w="1638" w:type="dxa"/>
          </w:tcPr>
          <w:p w:rsidR="00E55030" w:rsidRDefault="00B16E21">
            <w:pPr>
              <w:spacing w:after="0" w:line="240" w:lineRule="auto"/>
            </w:pPr>
            <w:r>
              <w:rPr>
                <w:sz w:val="16"/>
              </w:rPr>
              <w:t>1 тўплам</w:t>
            </w:r>
          </w:p>
        </w:tc>
      </w:tr>
      <w:tr w:rsidR="00E55030">
        <w:trPr>
          <w:cantSplit/>
        </w:trPr>
        <w:tc>
          <w:tcPr>
            <w:tcW w:w="500" w:type="dxa"/>
          </w:tcPr>
          <w:p w:rsidR="00E55030" w:rsidRDefault="00B16E21">
            <w:pPr>
              <w:spacing w:after="0" w:line="240" w:lineRule="auto"/>
            </w:pPr>
            <w:r>
              <w:rPr>
                <w:sz w:val="16"/>
              </w:rPr>
              <w:t>10</w:t>
            </w:r>
          </w:p>
        </w:tc>
        <w:tc>
          <w:tcPr>
            <w:tcW w:w="1750" w:type="dxa"/>
          </w:tcPr>
          <w:p w:rsidR="00E55030" w:rsidRDefault="00B16E21">
            <w:pPr>
              <w:spacing w:after="0" w:line="240" w:lineRule="auto"/>
            </w:pPr>
            <w:r>
              <w:rPr>
                <w:sz w:val="16"/>
              </w:rPr>
              <w:t>Тармоқ шкаф ва коммутация</w:t>
            </w:r>
          </w:p>
        </w:tc>
        <w:tc>
          <w:tcPr>
            <w:tcW w:w="2400" w:type="dxa"/>
          </w:tcPr>
          <w:p w:rsidR="00E55030" w:rsidRPr="00C73E56" w:rsidRDefault="00B16E21">
            <w:pPr>
              <w:spacing w:after="0" w:line="240" w:lineRule="auto"/>
              <w:rPr>
                <w:lang w:val="ru-RU"/>
              </w:rPr>
            </w:pPr>
            <w:r w:rsidRPr="00C73E56">
              <w:rPr>
                <w:sz w:val="16"/>
                <w:lang w:val="ru-RU"/>
              </w:rPr>
              <w:t xml:space="preserve">Сервер, </w:t>
            </w:r>
            <w:r>
              <w:rPr>
                <w:sz w:val="16"/>
              </w:rPr>
              <w:t>UPS</w:t>
            </w:r>
            <w:r w:rsidRPr="00C73E56">
              <w:rPr>
                <w:sz w:val="16"/>
                <w:lang w:val="ru-RU"/>
              </w:rPr>
              <w:t>, патч-панель ва кабелларни жойлаштириш.</w:t>
            </w:r>
          </w:p>
        </w:tc>
        <w:tc>
          <w:tcPr>
            <w:tcW w:w="3350" w:type="dxa"/>
          </w:tcPr>
          <w:p w:rsidR="00E55030" w:rsidRPr="00C73E56" w:rsidRDefault="00B16E21">
            <w:pPr>
              <w:spacing w:after="0" w:line="240" w:lineRule="auto"/>
              <w:rPr>
                <w:lang w:val="ru-RU"/>
              </w:rPr>
            </w:pPr>
            <w:r w:rsidRPr="00C73E56">
              <w:rPr>
                <w:sz w:val="16"/>
                <w:lang w:val="ru-RU"/>
              </w:rPr>
              <w:t>Қулфланадиган, ерланган, вентиляция ва маркировка.</w:t>
            </w:r>
          </w:p>
        </w:tc>
        <w:tc>
          <w:tcPr>
            <w:tcW w:w="1638" w:type="dxa"/>
          </w:tcPr>
          <w:p w:rsidR="00E55030" w:rsidRDefault="00B16E21">
            <w:pPr>
              <w:spacing w:after="0" w:line="240" w:lineRule="auto"/>
            </w:pPr>
            <w:r>
              <w:rPr>
                <w:sz w:val="16"/>
              </w:rPr>
              <w:t>1 тўплам</w:t>
            </w:r>
          </w:p>
        </w:tc>
      </w:tr>
    </w:tbl>
    <w:p w:rsidR="00E55030" w:rsidRDefault="00E55030">
      <w:pPr>
        <w:spacing w:after="40"/>
      </w:pPr>
    </w:p>
    <w:tbl>
      <w:tblPr>
        <w:tblW w:w="9638" w:type="dxa"/>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4A0" w:firstRow="1" w:lastRow="0" w:firstColumn="1" w:lastColumn="0" w:noHBand="0" w:noVBand="1"/>
      </w:tblPr>
      <w:tblGrid>
        <w:gridCol w:w="9638"/>
      </w:tblGrid>
      <w:tr w:rsidR="00E55030">
        <w:tc>
          <w:tcPr>
            <w:tcW w:w="9638" w:type="dxa"/>
            <w:shd w:val="clear" w:color="auto" w:fill="EEF5FB"/>
            <w:tcMar>
              <w:top w:w="90" w:type="dxa"/>
              <w:left w:w="120" w:type="dxa"/>
              <w:bottom w:w="90" w:type="dxa"/>
              <w:right w:w="120" w:type="dxa"/>
            </w:tcMar>
            <w:vAlign w:val="center"/>
          </w:tcPr>
          <w:p w:rsidR="00E55030" w:rsidRDefault="00B16E21">
            <w:pPr>
              <w:spacing w:after="0"/>
            </w:pPr>
            <w:r>
              <w:rPr>
                <w:b/>
                <w:color w:val="2E74B5"/>
              </w:rPr>
              <w:t xml:space="preserve">Сонлар бўйича қоида: </w:t>
            </w:r>
            <w:r>
              <w:t>Ячейкалар, терминаллар ва камераларнинг аниқ сони объект ўлчови, штат рўйхати, сақланадиган воситалар тури ва камера кўриш бурчаклари асосида ишчи лойиҳада ҳисобланади.</w:t>
            </w:r>
          </w:p>
        </w:tc>
      </w:tr>
    </w:tbl>
    <w:p w:rsidR="00E55030" w:rsidRPr="00C73E56" w:rsidRDefault="00B16E21">
      <w:pPr>
        <w:pStyle w:val="1"/>
        <w:rPr>
          <w:lang w:val="ru-RU"/>
        </w:rPr>
      </w:pPr>
      <w:bookmarkStart w:id="18" w:name="_Toc236488844"/>
      <w:r w:rsidRPr="00C73E56">
        <w:rPr>
          <w:lang w:val="ru-RU"/>
        </w:rPr>
        <w:t>6. ФУНКЦИОНАЛ ТАЛАБЛАР</w:t>
      </w:r>
      <w:bookmarkEnd w:id="18"/>
    </w:p>
    <w:p w:rsidR="00E55030" w:rsidRPr="00C73E56" w:rsidRDefault="00B16E21">
      <w:pPr>
        <w:pStyle w:val="21"/>
        <w:rPr>
          <w:lang w:val="ru-RU"/>
        </w:rPr>
      </w:pPr>
      <w:bookmarkStart w:id="19" w:name="_Toc236488845"/>
      <w:r w:rsidRPr="00C73E56">
        <w:rPr>
          <w:lang w:val="ru-RU"/>
        </w:rPr>
        <w:t>6.1. Шахсни рўйхатга олиш ва ҳуқуқ бериш</w:t>
      </w:r>
      <w:bookmarkEnd w:id="19"/>
    </w:p>
    <w:p w:rsidR="00E55030" w:rsidRPr="00C73E56" w:rsidRDefault="00B16E21">
      <w:pPr>
        <w:numPr>
          <w:ilvl w:val="0"/>
          <w:numId w:val="10"/>
        </w:numPr>
        <w:rPr>
          <w:lang w:val="ru-RU"/>
        </w:rPr>
      </w:pPr>
      <w:r w:rsidRPr="00C73E56">
        <w:rPr>
          <w:lang w:val="ru-RU"/>
        </w:rPr>
        <w:t>Фойдаланувчи карточкасида Ф.И.Ш., табель/хизмат рақами, бўлинма, лавозим, смена, амал қилиш муддати, ячейка рақами ва рухсат ҳолати сақланиши.</w:t>
      </w:r>
    </w:p>
    <w:p w:rsidR="00E55030" w:rsidRPr="00C73E56" w:rsidRDefault="00B16E21">
      <w:pPr>
        <w:numPr>
          <w:ilvl w:val="0"/>
          <w:numId w:val="10"/>
        </w:numPr>
        <w:rPr>
          <w:lang w:val="ru-RU"/>
        </w:rPr>
      </w:pPr>
      <w:r w:rsidRPr="00C73E56">
        <w:rPr>
          <w:lang w:val="ru-RU"/>
        </w:rPr>
        <w:t>Юз ва бармоқ изи шаблонлари ваколатли оператор томонидан назоратли тарзда рўйхатга олиниши; биометрик расмнинг очиқ файл сифатида тарқалишига йўл қўйилмаслиги.</w:t>
      </w:r>
    </w:p>
    <w:p w:rsidR="00E55030" w:rsidRPr="00C73E56" w:rsidRDefault="00B16E21">
      <w:pPr>
        <w:numPr>
          <w:ilvl w:val="0"/>
          <w:numId w:val="10"/>
        </w:numPr>
        <w:rPr>
          <w:lang w:val="ru-RU"/>
        </w:rPr>
      </w:pPr>
      <w:r w:rsidRPr="00C73E56">
        <w:rPr>
          <w:lang w:val="ru-RU"/>
        </w:rPr>
        <w:t>Рухсат вақти, зонаси ва операция тури бўйича чекланиши; хизматдан бўшатиш, таътил, касаллик ёки вақтинча четлатиш ҳолатида автоматик ёки ваколатли шахс томонидан блокланиши.</w:t>
      </w:r>
    </w:p>
    <w:p w:rsidR="00E55030" w:rsidRPr="00C73E56" w:rsidRDefault="00B16E21">
      <w:pPr>
        <w:numPr>
          <w:ilvl w:val="0"/>
          <w:numId w:val="10"/>
        </w:numPr>
        <w:rPr>
          <w:lang w:val="ru-RU"/>
        </w:rPr>
      </w:pPr>
      <w:r w:rsidRPr="00C73E56">
        <w:rPr>
          <w:lang w:val="ru-RU"/>
        </w:rPr>
        <w:t>Бир шахсга бир нечта ячейка ёки бир ячейкага бир нечта масъул шахс бириктирилиши фақат тасдиқланган хизмат сценарийсида рухсат этилиши.</w:t>
      </w:r>
    </w:p>
    <w:p w:rsidR="00E55030" w:rsidRPr="00C73E56" w:rsidRDefault="00B16E21">
      <w:pPr>
        <w:numPr>
          <w:ilvl w:val="0"/>
          <w:numId w:val="10"/>
        </w:numPr>
        <w:rPr>
          <w:lang w:val="ru-RU"/>
        </w:rPr>
      </w:pPr>
      <w:r w:rsidRPr="00C73E56">
        <w:rPr>
          <w:lang w:val="ru-RU"/>
        </w:rPr>
        <w:t>Маъмурий ҳуқуқ бериш ва бекор қилиш камида икки шахс назорати ёки электрон тасдиғи билан бажарилиши тавсия этилади.</w:t>
      </w:r>
    </w:p>
    <w:p w:rsidR="00E55030" w:rsidRDefault="00B16E21">
      <w:pPr>
        <w:pStyle w:val="21"/>
      </w:pPr>
      <w:bookmarkStart w:id="20" w:name="_Toc236488846"/>
      <w:r>
        <w:t>6.2. Қуролни олиш</w:t>
      </w:r>
      <w:bookmarkEnd w:id="20"/>
    </w:p>
    <w:p w:rsidR="00E55030" w:rsidRDefault="00B16E21">
      <w:pPr>
        <w:numPr>
          <w:ilvl w:val="0"/>
          <w:numId w:val="12"/>
        </w:numPr>
      </w:pPr>
      <w:r>
        <w:t>Ходим биометрик терминалда юз ва/ёки бармоқ изи орқали шахсини тасдиқлайди.</w:t>
      </w:r>
    </w:p>
    <w:p w:rsidR="00E55030" w:rsidRDefault="00B16E21">
      <w:pPr>
        <w:numPr>
          <w:ilvl w:val="0"/>
          <w:numId w:val="12"/>
        </w:numPr>
      </w:pPr>
      <w:r>
        <w:t>Тизим фойдаланувчи ҳолати, смена, амал қилиш муддати, ячейка бирикмаси ва тақиқларни текширади.</w:t>
      </w:r>
    </w:p>
    <w:p w:rsidR="00E55030" w:rsidRDefault="00B16E21">
      <w:pPr>
        <w:numPr>
          <w:ilvl w:val="0"/>
          <w:numId w:val="12"/>
        </w:numPr>
      </w:pPr>
      <w:r>
        <w:t>Камера ёзуви ҳодиса белгиси билан боғланади; экранда очиладиган ячейка рақами кўрсатилади.</w:t>
      </w:r>
    </w:p>
    <w:p w:rsidR="00E55030" w:rsidRDefault="00B16E21">
      <w:pPr>
        <w:numPr>
          <w:ilvl w:val="0"/>
          <w:numId w:val="12"/>
        </w:numPr>
      </w:pPr>
      <w:r>
        <w:t>Фақат тегишли ячейка қулфи белгиланган қисқа вақтга очилади; бошқа ячейкалар ёпиқ қолади.</w:t>
      </w:r>
    </w:p>
    <w:p w:rsidR="00E55030" w:rsidRDefault="00B16E21">
      <w:pPr>
        <w:numPr>
          <w:ilvl w:val="0"/>
          <w:numId w:val="12"/>
        </w:numPr>
      </w:pPr>
      <w:r>
        <w:t>Эшик ва қурол мавжудлиги датчиклари олиш фактини тасдиқлайди; мос келмасликда операция якунланмайди.</w:t>
      </w:r>
    </w:p>
    <w:p w:rsidR="00E55030" w:rsidRDefault="00B16E21">
      <w:pPr>
        <w:numPr>
          <w:ilvl w:val="0"/>
          <w:numId w:val="12"/>
        </w:numPr>
      </w:pPr>
      <w:r>
        <w:t>Ячейка ёпилгандан кейин шахс, вақт, ячейка, инвентар, натижа ва видео ҳаволаси аудит журналига ёзилади.</w:t>
      </w:r>
    </w:p>
    <w:p w:rsidR="00E55030" w:rsidRDefault="00B16E21">
      <w:pPr>
        <w:pStyle w:val="21"/>
      </w:pPr>
      <w:bookmarkStart w:id="21" w:name="_Toc236488847"/>
      <w:r>
        <w:t>6.3. Қуролни қайтариш</w:t>
      </w:r>
      <w:bookmarkEnd w:id="21"/>
    </w:p>
    <w:p w:rsidR="00E55030" w:rsidRPr="00C73E56" w:rsidRDefault="00B16E21">
      <w:pPr>
        <w:numPr>
          <w:ilvl w:val="0"/>
          <w:numId w:val="13"/>
        </w:numPr>
        <w:rPr>
          <w:lang w:val="ru-RU"/>
        </w:rPr>
      </w:pPr>
      <w:r w:rsidRPr="00C73E56">
        <w:rPr>
          <w:lang w:val="ru-RU"/>
        </w:rPr>
        <w:t>Ходим қайта идентификациядан ўтади ва «Қайтариш» операциясини танлайди.</w:t>
      </w:r>
    </w:p>
    <w:p w:rsidR="00E55030" w:rsidRPr="00C73E56" w:rsidRDefault="00B16E21">
      <w:pPr>
        <w:numPr>
          <w:ilvl w:val="0"/>
          <w:numId w:val="13"/>
        </w:numPr>
        <w:rPr>
          <w:lang w:val="ru-RU"/>
        </w:rPr>
      </w:pPr>
      <w:r w:rsidRPr="00C73E56">
        <w:rPr>
          <w:lang w:val="ru-RU"/>
        </w:rPr>
        <w:t>Тизим айнан шу ходимга берилган инвентар ва ячейка маълумотини чиқаради.</w:t>
      </w:r>
    </w:p>
    <w:p w:rsidR="00E55030" w:rsidRPr="00C73E56" w:rsidRDefault="00B16E21">
      <w:pPr>
        <w:numPr>
          <w:ilvl w:val="0"/>
          <w:numId w:val="13"/>
        </w:numPr>
        <w:rPr>
          <w:lang w:val="ru-RU"/>
        </w:rPr>
      </w:pPr>
      <w:r w:rsidRPr="00C73E56">
        <w:rPr>
          <w:lang w:val="ru-RU"/>
        </w:rPr>
        <w:t>Ячейка очилади; камера ва мавжудлик датчиги қайтаришни қайд этади.</w:t>
      </w:r>
    </w:p>
    <w:p w:rsidR="00E55030" w:rsidRPr="00C73E56" w:rsidRDefault="00B16E21">
      <w:pPr>
        <w:numPr>
          <w:ilvl w:val="0"/>
          <w:numId w:val="13"/>
        </w:numPr>
        <w:rPr>
          <w:lang w:val="ru-RU"/>
        </w:rPr>
      </w:pPr>
      <w:r w:rsidRPr="00C73E56">
        <w:rPr>
          <w:lang w:val="ru-RU"/>
        </w:rPr>
        <w:t>Эшик тўлиқ ёпилиб қулфлангани тасдиқланмаса, операция ёпилмайди ва огоҳлантириш берилади.</w:t>
      </w:r>
    </w:p>
    <w:p w:rsidR="00E55030" w:rsidRPr="00C73E56" w:rsidRDefault="00B16E21">
      <w:pPr>
        <w:numPr>
          <w:ilvl w:val="0"/>
          <w:numId w:val="13"/>
        </w:numPr>
        <w:rPr>
          <w:lang w:val="ru-RU"/>
        </w:rPr>
      </w:pPr>
      <w:r w:rsidRPr="00C73E56">
        <w:rPr>
          <w:lang w:val="ru-RU"/>
        </w:rPr>
        <w:t>Мос келмайдиган инвентар, кечиктирилган қайтариш ёки очиқ қолган эшик ҳолати алоҳида инцидент сифатида қайд этилади.</w:t>
      </w:r>
    </w:p>
    <w:p w:rsidR="00E55030" w:rsidRDefault="00B16E21">
      <w:pPr>
        <w:pStyle w:val="21"/>
      </w:pPr>
      <w:bookmarkStart w:id="22" w:name="_Toc236488848"/>
      <w:r>
        <w:lastRenderedPageBreak/>
        <w:t>6.4. Реал вақт мониторинги</w:t>
      </w:r>
      <w:bookmarkEnd w:id="22"/>
    </w:p>
    <w:p w:rsidR="00E55030" w:rsidRDefault="00B16E21">
      <w:pPr>
        <w:numPr>
          <w:ilvl w:val="0"/>
          <w:numId w:val="10"/>
        </w:numPr>
      </w:pPr>
      <w:r>
        <w:t>Ячейкалар ҳолати: ёпиқ-қулфланган, очишга рухсат берилган, очиқ, қулф хатоси, датчик хатоси, тампер.</w:t>
      </w:r>
    </w:p>
    <w:p w:rsidR="00E55030" w:rsidRDefault="00B16E21">
      <w:pPr>
        <w:numPr>
          <w:ilvl w:val="0"/>
          <w:numId w:val="10"/>
        </w:numPr>
      </w:pPr>
      <w:r>
        <w:t>Шахсий таркиб ҳолати: қурол олмаган, қурол олган, қайтариш кутилмоқда, рухсат блокланган.</w:t>
      </w:r>
    </w:p>
    <w:p w:rsidR="00E55030" w:rsidRDefault="00B16E21">
      <w:pPr>
        <w:numPr>
          <w:ilvl w:val="0"/>
          <w:numId w:val="10"/>
        </w:numPr>
      </w:pPr>
      <w:r>
        <w:t>Қурилмалар ҳолати: онлайн/офлайн, қувват, UPS батареяси, диск бўш жойи, камера оқими, вақт синхронизацияси.</w:t>
      </w:r>
    </w:p>
    <w:p w:rsidR="00E55030" w:rsidRDefault="00B16E21">
      <w:pPr>
        <w:numPr>
          <w:ilvl w:val="0"/>
          <w:numId w:val="10"/>
        </w:numPr>
      </w:pPr>
      <w:r>
        <w:t>Муҳим ҳодисалар оператор экранида ранг, овоз ва тасдиқ талаб қилувчи карточка кўринишида чиқиши.</w:t>
      </w:r>
    </w:p>
    <w:p w:rsidR="00E55030" w:rsidRDefault="00B16E21">
      <w:pPr>
        <w:pStyle w:val="21"/>
      </w:pPr>
      <w:bookmarkStart w:id="23" w:name="_Toc236488849"/>
      <w:r>
        <w:t>6.5. Ҳисоботлар</w:t>
      </w:r>
      <w:bookmarkEnd w:id="23"/>
    </w:p>
    <w:tbl>
      <w:tblPr>
        <w:tblStyle w:val="aff0"/>
        <w:tblW w:w="9638" w:type="dxa"/>
        <w:tblInd w:w="120" w:type="dxa"/>
        <w:tblBorders>
          <w:top w:val="single" w:sz="6" w:space="0" w:color="B7C9DD"/>
          <w:left w:val="single" w:sz="6" w:space="0" w:color="B7C9DD"/>
          <w:bottom w:val="single" w:sz="6" w:space="0" w:color="B7C9DD"/>
          <w:right w:val="single" w:sz="6" w:space="0" w:color="B7C9DD"/>
          <w:insideH w:val="single" w:sz="6" w:space="0" w:color="B7C9DD"/>
          <w:insideV w:val="single" w:sz="6" w:space="0" w:color="B7C9DD"/>
        </w:tblBorders>
        <w:tblLayout w:type="fixed"/>
        <w:tblLook w:val="04A0" w:firstRow="1" w:lastRow="0" w:firstColumn="1" w:lastColumn="0" w:noHBand="0" w:noVBand="1"/>
      </w:tblPr>
      <w:tblGrid>
        <w:gridCol w:w="1900"/>
        <w:gridCol w:w="3350"/>
        <w:gridCol w:w="2200"/>
        <w:gridCol w:w="2188"/>
      </w:tblGrid>
      <w:tr w:rsidR="00E55030">
        <w:trPr>
          <w:cantSplit/>
          <w:tblHeader/>
        </w:trPr>
        <w:tc>
          <w:tcPr>
            <w:tcW w:w="1900"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Ҳисобот</w:t>
            </w:r>
          </w:p>
        </w:tc>
        <w:tc>
          <w:tcPr>
            <w:tcW w:w="3350"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Асосий майдонлар</w:t>
            </w:r>
          </w:p>
        </w:tc>
        <w:tc>
          <w:tcPr>
            <w:tcW w:w="2200"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Фильтр</w:t>
            </w:r>
          </w:p>
        </w:tc>
        <w:tc>
          <w:tcPr>
            <w:tcW w:w="2188"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Экспорт</w:t>
            </w:r>
          </w:p>
        </w:tc>
      </w:tr>
      <w:tr w:rsidR="00E55030">
        <w:trPr>
          <w:cantSplit/>
        </w:trPr>
        <w:tc>
          <w:tcPr>
            <w:tcW w:w="1900" w:type="dxa"/>
          </w:tcPr>
          <w:p w:rsidR="00E55030" w:rsidRDefault="00B16E21">
            <w:pPr>
              <w:spacing w:after="0" w:line="240" w:lineRule="auto"/>
            </w:pPr>
            <w:r>
              <w:rPr>
                <w:sz w:val="17"/>
              </w:rPr>
              <w:t>Бериш-қайтариш журнали</w:t>
            </w:r>
          </w:p>
        </w:tc>
        <w:tc>
          <w:tcPr>
            <w:tcW w:w="3350" w:type="dxa"/>
          </w:tcPr>
          <w:p w:rsidR="00E55030" w:rsidRPr="00C73E56" w:rsidRDefault="00B16E21">
            <w:pPr>
              <w:spacing w:after="0" w:line="240" w:lineRule="auto"/>
              <w:rPr>
                <w:lang w:val="ru-RU"/>
              </w:rPr>
            </w:pPr>
            <w:r w:rsidRPr="00C73E56">
              <w:rPr>
                <w:sz w:val="17"/>
                <w:lang w:val="ru-RU"/>
              </w:rPr>
              <w:t>Шахс, ячейка, инвентар, вақт, операция, натижа.</w:t>
            </w:r>
          </w:p>
        </w:tc>
        <w:tc>
          <w:tcPr>
            <w:tcW w:w="2200" w:type="dxa"/>
          </w:tcPr>
          <w:p w:rsidR="00E55030" w:rsidRDefault="00B16E21">
            <w:pPr>
              <w:spacing w:after="0" w:line="240" w:lineRule="auto"/>
            </w:pPr>
            <w:r>
              <w:rPr>
                <w:sz w:val="17"/>
              </w:rPr>
              <w:t>Сана, бўлинма, шахс, ҳолат.</w:t>
            </w:r>
          </w:p>
        </w:tc>
        <w:tc>
          <w:tcPr>
            <w:tcW w:w="2188" w:type="dxa"/>
          </w:tcPr>
          <w:p w:rsidR="00E55030" w:rsidRDefault="00B16E21">
            <w:pPr>
              <w:spacing w:after="0" w:line="240" w:lineRule="auto"/>
            </w:pPr>
            <w:r>
              <w:rPr>
                <w:sz w:val="17"/>
              </w:rPr>
              <w:t>PDF/XLSX/CSV</w:t>
            </w:r>
          </w:p>
        </w:tc>
      </w:tr>
      <w:tr w:rsidR="00E55030">
        <w:trPr>
          <w:cantSplit/>
        </w:trPr>
        <w:tc>
          <w:tcPr>
            <w:tcW w:w="1900" w:type="dxa"/>
          </w:tcPr>
          <w:p w:rsidR="00E55030" w:rsidRDefault="00B16E21">
            <w:pPr>
              <w:spacing w:after="0" w:line="240" w:lineRule="auto"/>
            </w:pPr>
            <w:r>
              <w:rPr>
                <w:sz w:val="17"/>
              </w:rPr>
              <w:t>Жорий қуролланганлик</w:t>
            </w:r>
          </w:p>
        </w:tc>
        <w:tc>
          <w:tcPr>
            <w:tcW w:w="3350" w:type="dxa"/>
          </w:tcPr>
          <w:p w:rsidR="00E55030" w:rsidRPr="00C73E56" w:rsidRDefault="00B16E21">
            <w:pPr>
              <w:spacing w:after="0" w:line="240" w:lineRule="auto"/>
              <w:rPr>
                <w:lang w:val="ru-RU"/>
              </w:rPr>
            </w:pPr>
            <w:r w:rsidRPr="00C73E56">
              <w:rPr>
                <w:sz w:val="17"/>
                <w:lang w:val="ru-RU"/>
              </w:rPr>
              <w:t>Қурол олган/олмаган/қайтармаган шахслар.</w:t>
            </w:r>
          </w:p>
        </w:tc>
        <w:tc>
          <w:tcPr>
            <w:tcW w:w="2200" w:type="dxa"/>
          </w:tcPr>
          <w:p w:rsidR="00E55030" w:rsidRDefault="00B16E21">
            <w:pPr>
              <w:spacing w:after="0" w:line="240" w:lineRule="auto"/>
            </w:pPr>
            <w:r>
              <w:rPr>
                <w:sz w:val="17"/>
              </w:rPr>
              <w:t>Бўлинма, смена.</w:t>
            </w:r>
          </w:p>
        </w:tc>
        <w:tc>
          <w:tcPr>
            <w:tcW w:w="2188" w:type="dxa"/>
          </w:tcPr>
          <w:p w:rsidR="00E55030" w:rsidRDefault="00B16E21">
            <w:pPr>
              <w:spacing w:after="0" w:line="240" w:lineRule="auto"/>
            </w:pPr>
            <w:r>
              <w:rPr>
                <w:sz w:val="17"/>
              </w:rPr>
              <w:t>PDF/XLSX</w:t>
            </w:r>
          </w:p>
        </w:tc>
      </w:tr>
      <w:tr w:rsidR="00E55030">
        <w:trPr>
          <w:cantSplit/>
        </w:trPr>
        <w:tc>
          <w:tcPr>
            <w:tcW w:w="1900" w:type="dxa"/>
          </w:tcPr>
          <w:p w:rsidR="00E55030" w:rsidRDefault="00B16E21">
            <w:pPr>
              <w:spacing w:after="0" w:line="240" w:lineRule="auto"/>
            </w:pPr>
            <w:r>
              <w:rPr>
                <w:sz w:val="17"/>
              </w:rPr>
              <w:t>Инцидентлар</w:t>
            </w:r>
          </w:p>
        </w:tc>
        <w:tc>
          <w:tcPr>
            <w:tcW w:w="3350" w:type="dxa"/>
          </w:tcPr>
          <w:p w:rsidR="00E55030" w:rsidRDefault="00B16E21">
            <w:pPr>
              <w:spacing w:after="0" w:line="240" w:lineRule="auto"/>
            </w:pPr>
            <w:r>
              <w:rPr>
                <w:sz w:val="17"/>
              </w:rPr>
              <w:t>Рухсатсиз уриниш, очиқ эшик, тампер, қурилма хатоси.</w:t>
            </w:r>
          </w:p>
        </w:tc>
        <w:tc>
          <w:tcPr>
            <w:tcW w:w="2200" w:type="dxa"/>
          </w:tcPr>
          <w:p w:rsidR="00E55030" w:rsidRDefault="00B16E21">
            <w:pPr>
              <w:spacing w:after="0" w:line="240" w:lineRule="auto"/>
            </w:pPr>
            <w:r>
              <w:rPr>
                <w:sz w:val="17"/>
              </w:rPr>
              <w:t>Тоифа, устуворлик, сана.</w:t>
            </w:r>
          </w:p>
        </w:tc>
        <w:tc>
          <w:tcPr>
            <w:tcW w:w="2188" w:type="dxa"/>
          </w:tcPr>
          <w:p w:rsidR="00E55030" w:rsidRDefault="00B16E21">
            <w:pPr>
              <w:spacing w:after="0" w:line="240" w:lineRule="auto"/>
            </w:pPr>
            <w:r>
              <w:rPr>
                <w:sz w:val="17"/>
              </w:rPr>
              <w:t>PDF/CSV</w:t>
            </w:r>
          </w:p>
        </w:tc>
      </w:tr>
      <w:tr w:rsidR="00E55030">
        <w:trPr>
          <w:cantSplit/>
        </w:trPr>
        <w:tc>
          <w:tcPr>
            <w:tcW w:w="1900" w:type="dxa"/>
          </w:tcPr>
          <w:p w:rsidR="00E55030" w:rsidRDefault="00B16E21">
            <w:pPr>
              <w:spacing w:after="0" w:line="240" w:lineRule="auto"/>
            </w:pPr>
            <w:r>
              <w:rPr>
                <w:sz w:val="17"/>
              </w:rPr>
              <w:t>Администратор ҳаракатлари</w:t>
            </w:r>
          </w:p>
        </w:tc>
        <w:tc>
          <w:tcPr>
            <w:tcW w:w="3350" w:type="dxa"/>
          </w:tcPr>
          <w:p w:rsidR="00E55030" w:rsidRDefault="00B16E21">
            <w:pPr>
              <w:spacing w:after="0" w:line="240" w:lineRule="auto"/>
            </w:pPr>
            <w:r>
              <w:rPr>
                <w:sz w:val="17"/>
              </w:rPr>
              <w:t>Ким, қайси созлама, олдинги/янги қиймат, вақт.</w:t>
            </w:r>
          </w:p>
        </w:tc>
        <w:tc>
          <w:tcPr>
            <w:tcW w:w="2200" w:type="dxa"/>
          </w:tcPr>
          <w:p w:rsidR="00E55030" w:rsidRDefault="00B16E21">
            <w:pPr>
              <w:spacing w:after="0" w:line="240" w:lineRule="auto"/>
            </w:pPr>
            <w:r>
              <w:rPr>
                <w:sz w:val="17"/>
              </w:rPr>
              <w:t>Администратор, объект.</w:t>
            </w:r>
          </w:p>
        </w:tc>
        <w:tc>
          <w:tcPr>
            <w:tcW w:w="2188" w:type="dxa"/>
          </w:tcPr>
          <w:p w:rsidR="00E55030" w:rsidRDefault="00B16E21">
            <w:pPr>
              <w:spacing w:after="0" w:line="240" w:lineRule="auto"/>
            </w:pPr>
            <w:r>
              <w:rPr>
                <w:sz w:val="17"/>
              </w:rPr>
              <w:t>PDF/CSV</w:t>
            </w:r>
          </w:p>
        </w:tc>
      </w:tr>
      <w:tr w:rsidR="00E55030">
        <w:trPr>
          <w:cantSplit/>
        </w:trPr>
        <w:tc>
          <w:tcPr>
            <w:tcW w:w="1900" w:type="dxa"/>
          </w:tcPr>
          <w:p w:rsidR="00E55030" w:rsidRDefault="00B16E21">
            <w:pPr>
              <w:spacing w:after="0" w:line="240" w:lineRule="auto"/>
            </w:pPr>
            <w:r>
              <w:rPr>
                <w:sz w:val="17"/>
              </w:rPr>
              <w:t>Техник ҳолат</w:t>
            </w:r>
          </w:p>
        </w:tc>
        <w:tc>
          <w:tcPr>
            <w:tcW w:w="3350" w:type="dxa"/>
          </w:tcPr>
          <w:p w:rsidR="00E55030" w:rsidRDefault="00B16E21">
            <w:pPr>
              <w:spacing w:after="0" w:line="240" w:lineRule="auto"/>
            </w:pPr>
            <w:r>
              <w:rPr>
                <w:sz w:val="17"/>
              </w:rPr>
              <w:t>Қурилма, иш вақти, узилиш, диск, UPS, тармоқ.</w:t>
            </w:r>
          </w:p>
        </w:tc>
        <w:tc>
          <w:tcPr>
            <w:tcW w:w="2200" w:type="dxa"/>
          </w:tcPr>
          <w:p w:rsidR="00E55030" w:rsidRDefault="00B16E21">
            <w:pPr>
              <w:spacing w:after="0" w:line="240" w:lineRule="auto"/>
            </w:pPr>
            <w:r>
              <w:rPr>
                <w:sz w:val="17"/>
              </w:rPr>
              <w:t>Давр, қурилма.</w:t>
            </w:r>
          </w:p>
        </w:tc>
        <w:tc>
          <w:tcPr>
            <w:tcW w:w="2188" w:type="dxa"/>
          </w:tcPr>
          <w:p w:rsidR="00E55030" w:rsidRDefault="00B16E21">
            <w:pPr>
              <w:spacing w:after="0" w:line="240" w:lineRule="auto"/>
            </w:pPr>
            <w:r>
              <w:rPr>
                <w:sz w:val="17"/>
              </w:rPr>
              <w:t>PDF/XLSX</w:t>
            </w:r>
          </w:p>
        </w:tc>
      </w:tr>
    </w:tbl>
    <w:p w:rsidR="00E55030" w:rsidRDefault="00B16E21">
      <w:pPr>
        <w:pStyle w:val="21"/>
      </w:pPr>
      <w:bookmarkStart w:id="24" w:name="_Toc236488850"/>
      <w:r>
        <w:t>6.6. Йиғин ва ташвиш режими</w:t>
      </w:r>
      <w:bookmarkEnd w:id="24"/>
    </w:p>
    <w:p w:rsidR="00E55030" w:rsidRDefault="00B16E21">
      <w:pPr>
        <w:jc w:val="both"/>
      </w:pPr>
      <w:r>
        <w:t>Йиғин ёки ташвиш сигнали келганда тизим шахсий таркибни тезкор ҳисобга олиш, навбат бўйича йўналтириш ва бериш ҳолатини реал вақтда кўрсатиш режимига ўтиши керак. Бу режим хавфсизлик талабларини бекор қилмайди.</w:t>
      </w:r>
    </w:p>
    <w:p w:rsidR="00E55030" w:rsidRPr="00C73E56" w:rsidRDefault="00B16E21">
      <w:pPr>
        <w:numPr>
          <w:ilvl w:val="0"/>
          <w:numId w:val="10"/>
        </w:numPr>
        <w:rPr>
          <w:lang w:val="ru-RU"/>
        </w:rPr>
      </w:pPr>
      <w:r w:rsidRPr="00C73E56">
        <w:rPr>
          <w:lang w:val="ru-RU"/>
        </w:rPr>
        <w:t>Ҳар бир ячейка фақат идентификация ва рухсат текширилгандан кейин очилади.</w:t>
      </w:r>
    </w:p>
    <w:p w:rsidR="00E55030" w:rsidRPr="00C73E56" w:rsidRDefault="00B16E21">
      <w:pPr>
        <w:numPr>
          <w:ilvl w:val="0"/>
          <w:numId w:val="10"/>
        </w:numPr>
        <w:rPr>
          <w:lang w:val="ru-RU"/>
        </w:rPr>
      </w:pPr>
      <w:r w:rsidRPr="00C73E56">
        <w:rPr>
          <w:lang w:val="ru-RU"/>
        </w:rPr>
        <w:t>Гуруҳ бўлиб барча ячейкаларни бир вақтда очиш функцияси одатда ўчирилган бўлиши; заруратда икки ваколатли шахс тасдиғи ва алоҳида идоравий тартиб талаб қилиниши.</w:t>
      </w:r>
    </w:p>
    <w:p w:rsidR="00E55030" w:rsidRPr="00C73E56" w:rsidRDefault="00B16E21">
      <w:pPr>
        <w:numPr>
          <w:ilvl w:val="0"/>
          <w:numId w:val="10"/>
        </w:numPr>
        <w:rPr>
          <w:lang w:val="ru-RU"/>
        </w:rPr>
      </w:pPr>
      <w:r w:rsidRPr="00C73E56">
        <w:rPr>
          <w:lang w:val="ru-RU"/>
        </w:rPr>
        <w:t>Экранда қурол олганлар сони, кутаётганлар навбати, қайтарилмаган инвентар ва ўртача операция вақти кўрсатилиши.</w:t>
      </w:r>
    </w:p>
    <w:p w:rsidR="00E55030" w:rsidRPr="00C73E56" w:rsidRDefault="00B16E21">
      <w:pPr>
        <w:numPr>
          <w:ilvl w:val="0"/>
          <w:numId w:val="10"/>
        </w:numPr>
        <w:rPr>
          <w:lang w:val="ru-RU"/>
        </w:rPr>
      </w:pPr>
      <w:r w:rsidRPr="00C73E56">
        <w:rPr>
          <w:lang w:val="ru-RU"/>
        </w:rPr>
        <w:t>Режимнинг бошланиши, ким томонидан фаоллаштирилгани ва тугатилиши алоҳида журналланиши.</w:t>
      </w:r>
    </w:p>
    <w:p w:rsidR="00E55030" w:rsidRDefault="00B16E21">
      <w:pPr>
        <w:pStyle w:val="1"/>
      </w:pPr>
      <w:bookmarkStart w:id="25" w:name="_Toc236488851"/>
      <w:r>
        <w:t>7. ТИЗИМДА ИШЛАШ ТАРТИБИ</w:t>
      </w:r>
      <w:bookmarkEnd w:id="25"/>
    </w:p>
    <w:p w:rsidR="00E55030" w:rsidRDefault="00B16E21">
      <w:pPr>
        <w:pStyle w:val="21"/>
      </w:pPr>
      <w:bookmarkStart w:id="26" w:name="_Toc236488852"/>
      <w:r>
        <w:t>7.1. Смена бошланиши</w:t>
      </w:r>
      <w:bookmarkEnd w:id="26"/>
    </w:p>
    <w:tbl>
      <w:tblPr>
        <w:tblStyle w:val="aff0"/>
        <w:tblW w:w="9638" w:type="dxa"/>
        <w:tblInd w:w="120" w:type="dxa"/>
        <w:tblBorders>
          <w:top w:val="single" w:sz="6" w:space="0" w:color="B7C9DD"/>
          <w:left w:val="single" w:sz="6" w:space="0" w:color="B7C9DD"/>
          <w:bottom w:val="single" w:sz="6" w:space="0" w:color="B7C9DD"/>
          <w:right w:val="single" w:sz="6" w:space="0" w:color="B7C9DD"/>
          <w:insideH w:val="single" w:sz="6" w:space="0" w:color="B7C9DD"/>
          <w:insideV w:val="single" w:sz="6" w:space="0" w:color="B7C9DD"/>
        </w:tblBorders>
        <w:tblLayout w:type="fixed"/>
        <w:tblLook w:val="04A0" w:firstRow="1" w:lastRow="0" w:firstColumn="1" w:lastColumn="0" w:noHBand="0" w:noVBand="1"/>
      </w:tblPr>
      <w:tblGrid>
        <w:gridCol w:w="750"/>
        <w:gridCol w:w="1900"/>
        <w:gridCol w:w="4150"/>
        <w:gridCol w:w="2838"/>
      </w:tblGrid>
      <w:tr w:rsidR="00E55030">
        <w:trPr>
          <w:cantSplit/>
          <w:tblHeader/>
        </w:trPr>
        <w:tc>
          <w:tcPr>
            <w:tcW w:w="750"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Қадам</w:t>
            </w:r>
          </w:p>
        </w:tc>
        <w:tc>
          <w:tcPr>
            <w:tcW w:w="1900"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Масъул</w:t>
            </w:r>
          </w:p>
        </w:tc>
        <w:tc>
          <w:tcPr>
            <w:tcW w:w="4150"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Ҳаракат</w:t>
            </w:r>
          </w:p>
        </w:tc>
        <w:tc>
          <w:tcPr>
            <w:tcW w:w="2838"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Тизим назорати</w:t>
            </w:r>
          </w:p>
        </w:tc>
      </w:tr>
      <w:tr w:rsidR="00E55030" w:rsidRPr="00C73E56">
        <w:trPr>
          <w:cantSplit/>
        </w:trPr>
        <w:tc>
          <w:tcPr>
            <w:tcW w:w="750" w:type="dxa"/>
          </w:tcPr>
          <w:p w:rsidR="00E55030" w:rsidRDefault="00B16E21">
            <w:pPr>
              <w:spacing w:after="0" w:line="240" w:lineRule="auto"/>
            </w:pPr>
            <w:r>
              <w:rPr>
                <w:sz w:val="17"/>
              </w:rPr>
              <w:t>1</w:t>
            </w:r>
          </w:p>
        </w:tc>
        <w:tc>
          <w:tcPr>
            <w:tcW w:w="1900" w:type="dxa"/>
          </w:tcPr>
          <w:p w:rsidR="00E55030" w:rsidRDefault="00B16E21">
            <w:pPr>
              <w:spacing w:after="0" w:line="240" w:lineRule="auto"/>
            </w:pPr>
            <w:r>
              <w:rPr>
                <w:sz w:val="17"/>
              </w:rPr>
              <w:t>Навбатчи/оператор</w:t>
            </w:r>
          </w:p>
        </w:tc>
        <w:tc>
          <w:tcPr>
            <w:tcW w:w="4150" w:type="dxa"/>
          </w:tcPr>
          <w:p w:rsidR="00E55030" w:rsidRPr="00C73E56" w:rsidRDefault="00B16E21">
            <w:pPr>
              <w:spacing w:after="0" w:line="240" w:lineRule="auto"/>
              <w:rPr>
                <w:lang w:val="ru-RU"/>
              </w:rPr>
            </w:pPr>
            <w:r w:rsidRPr="00C73E56">
              <w:rPr>
                <w:sz w:val="17"/>
                <w:lang w:val="ru-RU"/>
              </w:rPr>
              <w:t>Оператор сессиясини шахсий логин, парол ва иккинчи омил билан очади.</w:t>
            </w:r>
          </w:p>
        </w:tc>
        <w:tc>
          <w:tcPr>
            <w:tcW w:w="2838" w:type="dxa"/>
          </w:tcPr>
          <w:p w:rsidR="00E55030" w:rsidRPr="00C73E56" w:rsidRDefault="00B16E21">
            <w:pPr>
              <w:spacing w:after="0" w:line="240" w:lineRule="auto"/>
              <w:rPr>
                <w:lang w:val="ru-RU"/>
              </w:rPr>
            </w:pPr>
            <w:r w:rsidRPr="00C73E56">
              <w:rPr>
                <w:sz w:val="17"/>
                <w:lang w:val="ru-RU"/>
              </w:rPr>
              <w:t>Оператор роли ва иш вақти текширилади.</w:t>
            </w:r>
          </w:p>
        </w:tc>
      </w:tr>
      <w:tr w:rsidR="00E55030" w:rsidRPr="00C73E56">
        <w:trPr>
          <w:cantSplit/>
        </w:trPr>
        <w:tc>
          <w:tcPr>
            <w:tcW w:w="750" w:type="dxa"/>
          </w:tcPr>
          <w:p w:rsidR="00E55030" w:rsidRDefault="00B16E21">
            <w:pPr>
              <w:spacing w:after="0" w:line="240" w:lineRule="auto"/>
            </w:pPr>
            <w:r>
              <w:rPr>
                <w:sz w:val="17"/>
              </w:rPr>
              <w:t>2</w:t>
            </w:r>
          </w:p>
        </w:tc>
        <w:tc>
          <w:tcPr>
            <w:tcW w:w="1900" w:type="dxa"/>
          </w:tcPr>
          <w:p w:rsidR="00E55030" w:rsidRDefault="00B16E21">
            <w:pPr>
              <w:spacing w:after="0" w:line="240" w:lineRule="auto"/>
            </w:pPr>
            <w:r>
              <w:rPr>
                <w:sz w:val="17"/>
              </w:rPr>
              <w:t>Тизим</w:t>
            </w:r>
          </w:p>
        </w:tc>
        <w:tc>
          <w:tcPr>
            <w:tcW w:w="4150" w:type="dxa"/>
          </w:tcPr>
          <w:p w:rsidR="00E55030" w:rsidRPr="00C73E56" w:rsidRDefault="00B16E21">
            <w:pPr>
              <w:spacing w:after="0" w:line="240" w:lineRule="auto"/>
              <w:rPr>
                <w:lang w:val="ru-RU"/>
              </w:rPr>
            </w:pPr>
            <w:r w:rsidRPr="00C73E56">
              <w:rPr>
                <w:sz w:val="17"/>
                <w:lang w:val="ru-RU"/>
              </w:rPr>
              <w:t xml:space="preserve">Сервер, база, камера, терминал, шкаф контроллери, </w:t>
            </w:r>
            <w:r>
              <w:rPr>
                <w:sz w:val="17"/>
              </w:rPr>
              <w:t>UPS</w:t>
            </w:r>
            <w:r w:rsidRPr="00C73E56">
              <w:rPr>
                <w:sz w:val="17"/>
                <w:lang w:val="ru-RU"/>
              </w:rPr>
              <w:t xml:space="preserve"> ва диск ҳолатини автоматик текширади.</w:t>
            </w:r>
          </w:p>
        </w:tc>
        <w:tc>
          <w:tcPr>
            <w:tcW w:w="2838" w:type="dxa"/>
          </w:tcPr>
          <w:p w:rsidR="00E55030" w:rsidRPr="00C73E56" w:rsidRDefault="00B16E21">
            <w:pPr>
              <w:spacing w:after="0" w:line="240" w:lineRule="auto"/>
              <w:rPr>
                <w:lang w:val="ru-RU"/>
              </w:rPr>
            </w:pPr>
            <w:r w:rsidRPr="00C73E56">
              <w:rPr>
                <w:sz w:val="17"/>
                <w:lang w:val="ru-RU"/>
              </w:rPr>
              <w:t>Критик хато бўлса операциялар чекланади.</w:t>
            </w:r>
          </w:p>
        </w:tc>
      </w:tr>
      <w:tr w:rsidR="00E55030">
        <w:trPr>
          <w:cantSplit/>
        </w:trPr>
        <w:tc>
          <w:tcPr>
            <w:tcW w:w="750" w:type="dxa"/>
          </w:tcPr>
          <w:p w:rsidR="00E55030" w:rsidRDefault="00B16E21">
            <w:pPr>
              <w:spacing w:after="0" w:line="240" w:lineRule="auto"/>
            </w:pPr>
            <w:r>
              <w:rPr>
                <w:sz w:val="17"/>
              </w:rPr>
              <w:t>3</w:t>
            </w:r>
          </w:p>
        </w:tc>
        <w:tc>
          <w:tcPr>
            <w:tcW w:w="1900" w:type="dxa"/>
          </w:tcPr>
          <w:p w:rsidR="00E55030" w:rsidRDefault="00B16E21">
            <w:pPr>
              <w:spacing w:after="0" w:line="240" w:lineRule="auto"/>
            </w:pPr>
            <w:r>
              <w:rPr>
                <w:sz w:val="17"/>
              </w:rPr>
              <w:t>Қуролхона масъули</w:t>
            </w:r>
          </w:p>
        </w:tc>
        <w:tc>
          <w:tcPr>
            <w:tcW w:w="4150" w:type="dxa"/>
          </w:tcPr>
          <w:p w:rsidR="00E55030" w:rsidRPr="00C73E56" w:rsidRDefault="00B16E21">
            <w:pPr>
              <w:spacing w:after="0" w:line="240" w:lineRule="auto"/>
              <w:rPr>
                <w:lang w:val="ru-RU"/>
              </w:rPr>
            </w:pPr>
            <w:r w:rsidRPr="00C73E56">
              <w:rPr>
                <w:sz w:val="17"/>
                <w:lang w:val="ru-RU"/>
              </w:rPr>
              <w:t>Ячейкаларнинг ёпиқлиги ва инвентар ҳолатини дашборд билан солиштиради.</w:t>
            </w:r>
          </w:p>
        </w:tc>
        <w:tc>
          <w:tcPr>
            <w:tcW w:w="2838" w:type="dxa"/>
          </w:tcPr>
          <w:p w:rsidR="00E55030" w:rsidRDefault="00B16E21">
            <w:pPr>
              <w:spacing w:after="0" w:line="240" w:lineRule="auto"/>
            </w:pPr>
            <w:r>
              <w:rPr>
                <w:sz w:val="17"/>
              </w:rPr>
              <w:t>Номувофиқлик акт/инцидентга ўтказилади.</w:t>
            </w:r>
          </w:p>
        </w:tc>
      </w:tr>
      <w:tr w:rsidR="00E55030">
        <w:trPr>
          <w:cantSplit/>
        </w:trPr>
        <w:tc>
          <w:tcPr>
            <w:tcW w:w="750" w:type="dxa"/>
          </w:tcPr>
          <w:p w:rsidR="00E55030" w:rsidRDefault="00B16E21">
            <w:pPr>
              <w:spacing w:after="0" w:line="240" w:lineRule="auto"/>
            </w:pPr>
            <w:r>
              <w:rPr>
                <w:sz w:val="17"/>
              </w:rPr>
              <w:t>4</w:t>
            </w:r>
          </w:p>
        </w:tc>
        <w:tc>
          <w:tcPr>
            <w:tcW w:w="1900" w:type="dxa"/>
          </w:tcPr>
          <w:p w:rsidR="00E55030" w:rsidRDefault="00B16E21">
            <w:pPr>
              <w:spacing w:after="0" w:line="240" w:lineRule="auto"/>
            </w:pPr>
            <w:r>
              <w:rPr>
                <w:sz w:val="17"/>
              </w:rPr>
              <w:t>Оператор</w:t>
            </w:r>
          </w:p>
        </w:tc>
        <w:tc>
          <w:tcPr>
            <w:tcW w:w="4150" w:type="dxa"/>
          </w:tcPr>
          <w:p w:rsidR="00E55030" w:rsidRPr="00C73E56" w:rsidRDefault="00B16E21">
            <w:pPr>
              <w:spacing w:after="0" w:line="240" w:lineRule="auto"/>
              <w:rPr>
                <w:lang w:val="ru-RU"/>
              </w:rPr>
            </w:pPr>
            <w:r w:rsidRPr="00C73E56">
              <w:rPr>
                <w:sz w:val="17"/>
                <w:lang w:val="ru-RU"/>
              </w:rPr>
              <w:t>Смена учун рухсатли шахслар рўйхатини ва вақтинча чекловларни тасдиқлайди.</w:t>
            </w:r>
          </w:p>
        </w:tc>
        <w:tc>
          <w:tcPr>
            <w:tcW w:w="2838" w:type="dxa"/>
          </w:tcPr>
          <w:p w:rsidR="00E55030" w:rsidRDefault="00B16E21">
            <w:pPr>
              <w:spacing w:after="0" w:line="240" w:lineRule="auto"/>
            </w:pPr>
            <w:r>
              <w:rPr>
                <w:sz w:val="17"/>
              </w:rPr>
              <w:t>Ўзгаришлар аудитда сақланади.</w:t>
            </w:r>
          </w:p>
        </w:tc>
      </w:tr>
    </w:tbl>
    <w:p w:rsidR="00E55030" w:rsidRDefault="00E55030">
      <w:pPr>
        <w:spacing w:after="40"/>
      </w:pPr>
    </w:p>
    <w:p w:rsidR="00E55030" w:rsidRDefault="00B16E21">
      <w:pPr>
        <w:pStyle w:val="21"/>
      </w:pPr>
      <w:bookmarkStart w:id="27" w:name="_Toc236488853"/>
      <w:r>
        <w:lastRenderedPageBreak/>
        <w:t>7.2. Оддий бериш-қайтариш жараёни</w:t>
      </w:r>
      <w:bookmarkEnd w:id="27"/>
    </w:p>
    <w:p w:rsidR="00E55030" w:rsidRDefault="00B16E21">
      <w:pPr>
        <w:jc w:val="center"/>
      </w:pPr>
      <w:r>
        <w:rPr>
          <w:noProof/>
        </w:rPr>
        <w:drawing>
          <wp:inline distT="0" distB="0" distL="0" distR="0">
            <wp:extent cx="5940000" cy="2257200"/>
            <wp:effectExtent l="0" t="0" r="0" b="0"/>
            <wp:docPr id="1" name="Picture 1" descr="Қуролни бериш ва қайтаришнинг назоратли иш жараёни: идентификация, рухсатни текшириш, ячейкани очиш, қуролни олиш ёки қайтариш, ҳолатни тасдиқлаш ва аудит журналига ёзиш босқичлар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scheme.png"/>
                    <pic:cNvPicPr/>
                  </pic:nvPicPr>
                  <pic:blipFill>
                    <a:blip r:embed="rId12"/>
                    <a:stretch>
                      <a:fillRect/>
                    </a:stretch>
                  </pic:blipFill>
                  <pic:spPr>
                    <a:xfrm>
                      <a:off x="0" y="0"/>
                      <a:ext cx="5940000" cy="2257200"/>
                    </a:xfrm>
                    <a:prstGeom prst="rect">
                      <a:avLst/>
                    </a:prstGeom>
                  </pic:spPr>
                </pic:pic>
              </a:graphicData>
            </a:graphic>
          </wp:inline>
        </w:drawing>
      </w:r>
    </w:p>
    <w:p w:rsidR="00E55030" w:rsidRDefault="00B16E21">
      <w:pPr>
        <w:pStyle w:val="af5"/>
        <w:spacing w:before="80" w:after="160"/>
        <w:jc w:val="center"/>
      </w:pPr>
      <w:r>
        <w:t>1-расм. Қуролни олиш ва қайтаришнинг назоратли иш жараёни</w:t>
      </w:r>
    </w:p>
    <w:p w:rsidR="00E55030" w:rsidRDefault="00B16E21">
      <w:pPr>
        <w:pStyle w:val="21"/>
      </w:pPr>
      <w:bookmarkStart w:id="28" w:name="_Toc236488854"/>
      <w:r>
        <w:t>7.3. Ностандарт ва авариявий ҳолатлар</w:t>
      </w:r>
      <w:bookmarkEnd w:id="28"/>
    </w:p>
    <w:tbl>
      <w:tblPr>
        <w:tblStyle w:val="aff0"/>
        <w:tblW w:w="9638" w:type="dxa"/>
        <w:tblInd w:w="120" w:type="dxa"/>
        <w:tblBorders>
          <w:top w:val="single" w:sz="6" w:space="0" w:color="B7C9DD"/>
          <w:left w:val="single" w:sz="6" w:space="0" w:color="B7C9DD"/>
          <w:bottom w:val="single" w:sz="6" w:space="0" w:color="B7C9DD"/>
          <w:right w:val="single" w:sz="6" w:space="0" w:color="B7C9DD"/>
          <w:insideH w:val="single" w:sz="6" w:space="0" w:color="B7C9DD"/>
          <w:insideV w:val="single" w:sz="6" w:space="0" w:color="B7C9DD"/>
        </w:tblBorders>
        <w:tblLayout w:type="fixed"/>
        <w:tblLook w:val="04A0" w:firstRow="1" w:lastRow="0" w:firstColumn="1" w:lastColumn="0" w:noHBand="0" w:noVBand="1"/>
      </w:tblPr>
      <w:tblGrid>
        <w:gridCol w:w="1750"/>
        <w:gridCol w:w="3000"/>
        <w:gridCol w:w="3000"/>
        <w:gridCol w:w="1888"/>
      </w:tblGrid>
      <w:tr w:rsidR="00E55030">
        <w:trPr>
          <w:cantSplit/>
          <w:tblHeader/>
        </w:trPr>
        <w:tc>
          <w:tcPr>
            <w:tcW w:w="1750"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Ҳолат</w:t>
            </w:r>
          </w:p>
        </w:tc>
        <w:tc>
          <w:tcPr>
            <w:tcW w:w="3000"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Тизим реакцияси</w:t>
            </w:r>
          </w:p>
        </w:tc>
        <w:tc>
          <w:tcPr>
            <w:tcW w:w="3000"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Оператор ҳаракати</w:t>
            </w:r>
          </w:p>
        </w:tc>
        <w:tc>
          <w:tcPr>
            <w:tcW w:w="1888"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Якунлаш шарти</w:t>
            </w:r>
          </w:p>
        </w:tc>
      </w:tr>
      <w:tr w:rsidR="00E55030" w:rsidRPr="00C73E56">
        <w:trPr>
          <w:cantSplit/>
        </w:trPr>
        <w:tc>
          <w:tcPr>
            <w:tcW w:w="1750" w:type="dxa"/>
          </w:tcPr>
          <w:p w:rsidR="00E55030" w:rsidRDefault="00B16E21">
            <w:pPr>
              <w:spacing w:after="0" w:line="240" w:lineRule="auto"/>
            </w:pPr>
            <w:r>
              <w:rPr>
                <w:sz w:val="16"/>
              </w:rPr>
              <w:t>Биометрия мос эмас</w:t>
            </w:r>
          </w:p>
        </w:tc>
        <w:tc>
          <w:tcPr>
            <w:tcW w:w="3000" w:type="dxa"/>
          </w:tcPr>
          <w:p w:rsidR="00E55030" w:rsidRPr="00C73E56" w:rsidRDefault="00B16E21">
            <w:pPr>
              <w:spacing w:after="0" w:line="240" w:lineRule="auto"/>
              <w:rPr>
                <w:lang w:val="ru-RU"/>
              </w:rPr>
            </w:pPr>
            <w:r w:rsidRPr="00C73E56">
              <w:rPr>
                <w:sz w:val="16"/>
                <w:lang w:val="ru-RU"/>
              </w:rPr>
              <w:t>Ячейка очилмайди; фото ва уриниш қайд этилади.</w:t>
            </w:r>
          </w:p>
        </w:tc>
        <w:tc>
          <w:tcPr>
            <w:tcW w:w="3000" w:type="dxa"/>
          </w:tcPr>
          <w:p w:rsidR="00E55030" w:rsidRPr="00C73E56" w:rsidRDefault="00B16E21">
            <w:pPr>
              <w:spacing w:after="0" w:line="240" w:lineRule="auto"/>
              <w:rPr>
                <w:lang w:val="ru-RU"/>
              </w:rPr>
            </w:pPr>
            <w:r w:rsidRPr="00C73E56">
              <w:rPr>
                <w:sz w:val="16"/>
                <w:lang w:val="ru-RU"/>
              </w:rPr>
              <w:t>Шахсни визуал текширади, ҳуқуқни ўзбошимчалик билан бермайди.</w:t>
            </w:r>
          </w:p>
        </w:tc>
        <w:tc>
          <w:tcPr>
            <w:tcW w:w="1888" w:type="dxa"/>
          </w:tcPr>
          <w:p w:rsidR="00E55030" w:rsidRPr="00C73E56" w:rsidRDefault="00B16E21">
            <w:pPr>
              <w:spacing w:after="0" w:line="240" w:lineRule="auto"/>
              <w:rPr>
                <w:lang w:val="ru-RU"/>
              </w:rPr>
            </w:pPr>
            <w:r w:rsidRPr="00C73E56">
              <w:rPr>
                <w:sz w:val="16"/>
                <w:lang w:val="ru-RU"/>
              </w:rPr>
              <w:t>Ваколатли масъул қарори ёки қайта рўйхатга олиш.</w:t>
            </w:r>
          </w:p>
        </w:tc>
      </w:tr>
      <w:tr w:rsidR="00E55030">
        <w:trPr>
          <w:cantSplit/>
        </w:trPr>
        <w:tc>
          <w:tcPr>
            <w:tcW w:w="1750" w:type="dxa"/>
          </w:tcPr>
          <w:p w:rsidR="00E55030" w:rsidRDefault="00B16E21">
            <w:pPr>
              <w:spacing w:after="0" w:line="240" w:lineRule="auto"/>
            </w:pPr>
            <w:r>
              <w:rPr>
                <w:sz w:val="16"/>
              </w:rPr>
              <w:t>Тармоқ узилди</w:t>
            </w:r>
          </w:p>
        </w:tc>
        <w:tc>
          <w:tcPr>
            <w:tcW w:w="3000" w:type="dxa"/>
          </w:tcPr>
          <w:p w:rsidR="00E55030" w:rsidRDefault="00B16E21">
            <w:pPr>
              <w:spacing w:after="0" w:line="240" w:lineRule="auto"/>
            </w:pPr>
            <w:r>
              <w:rPr>
                <w:sz w:val="16"/>
              </w:rPr>
              <w:t>Контроллер локал кэш ва буферда ишлайди ёки fail-secure ҳолатга ўтади.</w:t>
            </w:r>
          </w:p>
        </w:tc>
        <w:tc>
          <w:tcPr>
            <w:tcW w:w="3000" w:type="dxa"/>
          </w:tcPr>
          <w:p w:rsidR="00E55030" w:rsidRPr="00C73E56" w:rsidRDefault="00B16E21">
            <w:pPr>
              <w:spacing w:after="0" w:line="240" w:lineRule="auto"/>
              <w:rPr>
                <w:lang w:val="ru-RU"/>
              </w:rPr>
            </w:pPr>
            <w:r w:rsidRPr="00C73E56">
              <w:rPr>
                <w:sz w:val="16"/>
                <w:lang w:val="ru-RU"/>
              </w:rPr>
              <w:t>Алоқа ва серверни текширади; ҳодисани рўйхатга олади.</w:t>
            </w:r>
          </w:p>
        </w:tc>
        <w:tc>
          <w:tcPr>
            <w:tcW w:w="1888" w:type="dxa"/>
          </w:tcPr>
          <w:p w:rsidR="00E55030" w:rsidRDefault="00B16E21">
            <w:pPr>
              <w:spacing w:after="0" w:line="240" w:lineRule="auto"/>
            </w:pPr>
            <w:r>
              <w:rPr>
                <w:sz w:val="16"/>
              </w:rPr>
              <w:t>Алоқа тикланиб журнал синхронлашади.</w:t>
            </w:r>
          </w:p>
        </w:tc>
      </w:tr>
      <w:tr w:rsidR="00E55030">
        <w:trPr>
          <w:cantSplit/>
        </w:trPr>
        <w:tc>
          <w:tcPr>
            <w:tcW w:w="1750" w:type="dxa"/>
          </w:tcPr>
          <w:p w:rsidR="00E55030" w:rsidRDefault="00B16E21">
            <w:pPr>
              <w:spacing w:after="0" w:line="240" w:lineRule="auto"/>
            </w:pPr>
            <w:r>
              <w:rPr>
                <w:sz w:val="16"/>
              </w:rPr>
              <w:t>Электр узилди</w:t>
            </w:r>
          </w:p>
        </w:tc>
        <w:tc>
          <w:tcPr>
            <w:tcW w:w="3000" w:type="dxa"/>
          </w:tcPr>
          <w:p w:rsidR="00E55030" w:rsidRDefault="00B16E21">
            <w:pPr>
              <w:spacing w:after="0" w:line="240" w:lineRule="auto"/>
            </w:pPr>
            <w:r>
              <w:rPr>
                <w:sz w:val="16"/>
              </w:rPr>
              <w:t>UPS ишга тушади; қулфлар ёпиқ ҳолатда қолади.</w:t>
            </w:r>
          </w:p>
        </w:tc>
        <w:tc>
          <w:tcPr>
            <w:tcW w:w="3000" w:type="dxa"/>
          </w:tcPr>
          <w:p w:rsidR="00E55030" w:rsidRDefault="00B16E21">
            <w:pPr>
              <w:spacing w:after="0" w:line="240" w:lineRule="auto"/>
            </w:pPr>
            <w:r>
              <w:rPr>
                <w:sz w:val="16"/>
              </w:rPr>
              <w:t>UPS вақтида хавфсиз якунлаш ёки генераторни ишга тушириш.</w:t>
            </w:r>
          </w:p>
        </w:tc>
        <w:tc>
          <w:tcPr>
            <w:tcW w:w="1888" w:type="dxa"/>
          </w:tcPr>
          <w:p w:rsidR="00E55030" w:rsidRDefault="00B16E21">
            <w:pPr>
              <w:spacing w:after="0" w:line="240" w:lineRule="auto"/>
            </w:pPr>
            <w:r>
              <w:rPr>
                <w:sz w:val="16"/>
              </w:rPr>
              <w:t>Қувват барқарор ва қурилмалар тестдан ўтди.</w:t>
            </w:r>
          </w:p>
        </w:tc>
      </w:tr>
      <w:tr w:rsidR="00E55030" w:rsidRPr="00C73E56">
        <w:trPr>
          <w:cantSplit/>
        </w:trPr>
        <w:tc>
          <w:tcPr>
            <w:tcW w:w="1750" w:type="dxa"/>
          </w:tcPr>
          <w:p w:rsidR="00E55030" w:rsidRDefault="00B16E21">
            <w:pPr>
              <w:spacing w:after="0" w:line="240" w:lineRule="auto"/>
            </w:pPr>
            <w:r>
              <w:rPr>
                <w:sz w:val="16"/>
              </w:rPr>
              <w:t>Эшик ёпилмади</w:t>
            </w:r>
          </w:p>
        </w:tc>
        <w:tc>
          <w:tcPr>
            <w:tcW w:w="3000" w:type="dxa"/>
          </w:tcPr>
          <w:p w:rsidR="00E55030" w:rsidRPr="00C73E56" w:rsidRDefault="00B16E21">
            <w:pPr>
              <w:spacing w:after="0" w:line="240" w:lineRule="auto"/>
              <w:rPr>
                <w:lang w:val="ru-RU"/>
              </w:rPr>
            </w:pPr>
            <w:r w:rsidRPr="00C73E56">
              <w:rPr>
                <w:sz w:val="16"/>
                <w:lang w:val="ru-RU"/>
              </w:rPr>
              <w:t>Овозли/визуал сигнал; операция ёпилмайди.</w:t>
            </w:r>
          </w:p>
        </w:tc>
        <w:tc>
          <w:tcPr>
            <w:tcW w:w="3000" w:type="dxa"/>
          </w:tcPr>
          <w:p w:rsidR="00E55030" w:rsidRPr="00C73E56" w:rsidRDefault="00B16E21">
            <w:pPr>
              <w:spacing w:after="0" w:line="240" w:lineRule="auto"/>
              <w:rPr>
                <w:lang w:val="ru-RU"/>
              </w:rPr>
            </w:pPr>
            <w:r w:rsidRPr="00C73E56">
              <w:rPr>
                <w:sz w:val="16"/>
                <w:lang w:val="ru-RU"/>
              </w:rPr>
              <w:t>Ячейка, қулф ва тўсиқни текширади.</w:t>
            </w:r>
          </w:p>
        </w:tc>
        <w:tc>
          <w:tcPr>
            <w:tcW w:w="1888" w:type="dxa"/>
          </w:tcPr>
          <w:p w:rsidR="00E55030" w:rsidRPr="00C73E56" w:rsidRDefault="00B16E21">
            <w:pPr>
              <w:spacing w:after="0" w:line="240" w:lineRule="auto"/>
              <w:rPr>
                <w:lang w:val="ru-RU"/>
              </w:rPr>
            </w:pPr>
            <w:r w:rsidRPr="00C73E56">
              <w:rPr>
                <w:sz w:val="16"/>
                <w:lang w:val="ru-RU"/>
              </w:rPr>
              <w:t>Эшик қулфлангани икки датчик билан тасдиқланди.</w:t>
            </w:r>
          </w:p>
        </w:tc>
      </w:tr>
      <w:tr w:rsidR="00E55030" w:rsidRPr="00C73E56">
        <w:trPr>
          <w:cantSplit/>
        </w:trPr>
        <w:tc>
          <w:tcPr>
            <w:tcW w:w="1750" w:type="dxa"/>
          </w:tcPr>
          <w:p w:rsidR="00E55030" w:rsidRDefault="00B16E21">
            <w:pPr>
              <w:spacing w:after="0" w:line="240" w:lineRule="auto"/>
            </w:pPr>
            <w:r>
              <w:rPr>
                <w:sz w:val="16"/>
              </w:rPr>
              <w:t>Қурол датчиги мос эмас</w:t>
            </w:r>
          </w:p>
        </w:tc>
        <w:tc>
          <w:tcPr>
            <w:tcW w:w="3000" w:type="dxa"/>
          </w:tcPr>
          <w:p w:rsidR="00E55030" w:rsidRPr="00C73E56" w:rsidRDefault="00B16E21">
            <w:pPr>
              <w:spacing w:after="0" w:line="240" w:lineRule="auto"/>
              <w:rPr>
                <w:lang w:val="ru-RU"/>
              </w:rPr>
            </w:pPr>
            <w:r w:rsidRPr="00C73E56">
              <w:rPr>
                <w:sz w:val="16"/>
                <w:lang w:val="ru-RU"/>
              </w:rPr>
              <w:t>Инвентар ҳолати номувофиқ деб белгиланади.</w:t>
            </w:r>
          </w:p>
        </w:tc>
        <w:tc>
          <w:tcPr>
            <w:tcW w:w="3000" w:type="dxa"/>
          </w:tcPr>
          <w:p w:rsidR="00E55030" w:rsidRPr="00C73E56" w:rsidRDefault="00B16E21">
            <w:pPr>
              <w:spacing w:after="0" w:line="240" w:lineRule="auto"/>
              <w:rPr>
                <w:lang w:val="ru-RU"/>
              </w:rPr>
            </w:pPr>
            <w:r w:rsidRPr="00C73E56">
              <w:rPr>
                <w:sz w:val="16"/>
                <w:lang w:val="ru-RU"/>
              </w:rPr>
              <w:t>Масъул шахс иштирокида текширув ўтказади.</w:t>
            </w:r>
          </w:p>
        </w:tc>
        <w:tc>
          <w:tcPr>
            <w:tcW w:w="1888" w:type="dxa"/>
          </w:tcPr>
          <w:p w:rsidR="00E55030" w:rsidRPr="00C73E56" w:rsidRDefault="00B16E21">
            <w:pPr>
              <w:spacing w:after="0" w:line="240" w:lineRule="auto"/>
              <w:rPr>
                <w:lang w:val="ru-RU"/>
              </w:rPr>
            </w:pPr>
            <w:r w:rsidRPr="00C73E56">
              <w:rPr>
                <w:sz w:val="16"/>
                <w:lang w:val="ru-RU"/>
              </w:rPr>
              <w:t>Датчик ёки ҳисоб тузатилиб акт расмийлашди.</w:t>
            </w:r>
          </w:p>
        </w:tc>
      </w:tr>
      <w:tr w:rsidR="00E55030">
        <w:trPr>
          <w:cantSplit/>
        </w:trPr>
        <w:tc>
          <w:tcPr>
            <w:tcW w:w="1750" w:type="dxa"/>
          </w:tcPr>
          <w:p w:rsidR="00E55030" w:rsidRDefault="00B16E21">
            <w:pPr>
              <w:spacing w:after="0" w:line="240" w:lineRule="auto"/>
            </w:pPr>
            <w:r>
              <w:rPr>
                <w:sz w:val="16"/>
              </w:rPr>
              <w:t>Сервер ишламайди</w:t>
            </w:r>
          </w:p>
        </w:tc>
        <w:tc>
          <w:tcPr>
            <w:tcW w:w="3000" w:type="dxa"/>
          </w:tcPr>
          <w:p w:rsidR="00E55030" w:rsidRPr="00C73E56" w:rsidRDefault="00B16E21">
            <w:pPr>
              <w:spacing w:after="0" w:line="240" w:lineRule="auto"/>
              <w:rPr>
                <w:lang w:val="ru-RU"/>
              </w:rPr>
            </w:pPr>
            <w:r w:rsidRPr="00C73E56">
              <w:rPr>
                <w:sz w:val="16"/>
                <w:lang w:val="ru-RU"/>
              </w:rPr>
              <w:t>Шкаф контроллерлари рухсат этилган чекланган режимда буферга ёзади ёки операцияни блоклайди.</w:t>
            </w:r>
          </w:p>
        </w:tc>
        <w:tc>
          <w:tcPr>
            <w:tcW w:w="3000" w:type="dxa"/>
          </w:tcPr>
          <w:p w:rsidR="00E55030" w:rsidRPr="00C73E56" w:rsidRDefault="00B16E21">
            <w:pPr>
              <w:spacing w:after="0" w:line="240" w:lineRule="auto"/>
              <w:rPr>
                <w:lang w:val="ru-RU"/>
              </w:rPr>
            </w:pPr>
            <w:r w:rsidRPr="00C73E56">
              <w:rPr>
                <w:sz w:val="16"/>
                <w:lang w:val="ru-RU"/>
              </w:rPr>
              <w:t>Резерв тартиб ва идоравий қўл жараёнини қўллайди.</w:t>
            </w:r>
          </w:p>
        </w:tc>
        <w:tc>
          <w:tcPr>
            <w:tcW w:w="1888" w:type="dxa"/>
          </w:tcPr>
          <w:p w:rsidR="00E55030" w:rsidRDefault="00B16E21">
            <w:pPr>
              <w:spacing w:after="0" w:line="240" w:lineRule="auto"/>
            </w:pPr>
            <w:r>
              <w:rPr>
                <w:sz w:val="16"/>
              </w:rPr>
              <w:t>Сервер тикланди, маълумотлар солиштирилди.</w:t>
            </w:r>
          </w:p>
        </w:tc>
      </w:tr>
      <w:tr w:rsidR="00E55030" w:rsidRPr="00C73E56">
        <w:trPr>
          <w:cantSplit/>
        </w:trPr>
        <w:tc>
          <w:tcPr>
            <w:tcW w:w="1750" w:type="dxa"/>
          </w:tcPr>
          <w:p w:rsidR="00E55030" w:rsidRDefault="00B16E21">
            <w:pPr>
              <w:spacing w:after="0" w:line="240" w:lineRule="auto"/>
            </w:pPr>
            <w:r>
              <w:rPr>
                <w:sz w:val="16"/>
              </w:rPr>
              <w:t>Механик авария очилиши</w:t>
            </w:r>
          </w:p>
        </w:tc>
        <w:tc>
          <w:tcPr>
            <w:tcW w:w="3000" w:type="dxa"/>
          </w:tcPr>
          <w:p w:rsidR="00E55030" w:rsidRPr="00C73E56" w:rsidRDefault="00B16E21">
            <w:pPr>
              <w:spacing w:after="0" w:line="240" w:lineRule="auto"/>
              <w:rPr>
                <w:lang w:val="ru-RU"/>
              </w:rPr>
            </w:pPr>
            <w:r w:rsidRPr="00C73E56">
              <w:rPr>
                <w:sz w:val="16"/>
                <w:lang w:val="ru-RU"/>
              </w:rPr>
              <w:t>Фақат пломбаланган авария калити/механизми орқали.</w:t>
            </w:r>
          </w:p>
        </w:tc>
        <w:tc>
          <w:tcPr>
            <w:tcW w:w="3000" w:type="dxa"/>
          </w:tcPr>
          <w:p w:rsidR="00E55030" w:rsidRPr="00C73E56" w:rsidRDefault="00B16E21">
            <w:pPr>
              <w:spacing w:after="0" w:line="240" w:lineRule="auto"/>
              <w:rPr>
                <w:lang w:val="ru-RU"/>
              </w:rPr>
            </w:pPr>
            <w:r w:rsidRPr="00C73E56">
              <w:rPr>
                <w:sz w:val="16"/>
                <w:lang w:val="ru-RU"/>
              </w:rPr>
              <w:t>Камида икки ваколатли шахс, камера ва акт билан амалга оширади.</w:t>
            </w:r>
          </w:p>
        </w:tc>
        <w:tc>
          <w:tcPr>
            <w:tcW w:w="1888" w:type="dxa"/>
          </w:tcPr>
          <w:p w:rsidR="00E55030" w:rsidRPr="00C73E56" w:rsidRDefault="00B16E21">
            <w:pPr>
              <w:spacing w:after="0" w:line="240" w:lineRule="auto"/>
              <w:rPr>
                <w:lang w:val="ru-RU"/>
              </w:rPr>
            </w:pPr>
            <w:r w:rsidRPr="00C73E56">
              <w:rPr>
                <w:sz w:val="16"/>
                <w:lang w:val="ru-RU"/>
              </w:rPr>
              <w:t>Қулф алмаштирилди/тикланди ва аудит киритилди.</w:t>
            </w:r>
          </w:p>
        </w:tc>
      </w:tr>
    </w:tbl>
    <w:p w:rsidR="00E55030" w:rsidRPr="00C73E56" w:rsidRDefault="00E55030">
      <w:pPr>
        <w:spacing w:after="40"/>
        <w:rPr>
          <w:lang w:val="ru-RU"/>
        </w:rPr>
      </w:pPr>
    </w:p>
    <w:tbl>
      <w:tblPr>
        <w:tblW w:w="9638" w:type="dxa"/>
        <w:tblInd w:w="120" w:type="dxa"/>
        <w:tblBorders>
          <w:top w:val="single" w:sz="8" w:space="0" w:color="C00000"/>
          <w:left w:val="single" w:sz="8" w:space="0" w:color="C00000"/>
          <w:bottom w:val="single" w:sz="8" w:space="0" w:color="C00000"/>
          <w:right w:val="single" w:sz="8" w:space="0" w:color="C00000"/>
          <w:insideH w:val="single" w:sz="8" w:space="0" w:color="C00000"/>
          <w:insideV w:val="single" w:sz="8" w:space="0" w:color="C00000"/>
        </w:tblBorders>
        <w:tblLayout w:type="fixed"/>
        <w:tblLook w:val="04A0" w:firstRow="1" w:lastRow="0" w:firstColumn="1" w:lastColumn="0" w:noHBand="0" w:noVBand="1"/>
      </w:tblPr>
      <w:tblGrid>
        <w:gridCol w:w="9638"/>
      </w:tblGrid>
      <w:tr w:rsidR="00E55030" w:rsidRPr="00C73E56">
        <w:tc>
          <w:tcPr>
            <w:tcW w:w="9638" w:type="dxa"/>
            <w:shd w:val="clear" w:color="auto" w:fill="FCE4D6"/>
            <w:tcMar>
              <w:top w:w="90" w:type="dxa"/>
              <w:left w:w="120" w:type="dxa"/>
              <w:bottom w:w="90" w:type="dxa"/>
              <w:right w:w="120" w:type="dxa"/>
            </w:tcMar>
            <w:vAlign w:val="center"/>
          </w:tcPr>
          <w:p w:rsidR="00E55030" w:rsidRPr="00C73E56" w:rsidRDefault="00B16E21">
            <w:pPr>
              <w:spacing w:after="0"/>
              <w:rPr>
                <w:lang w:val="ru-RU"/>
              </w:rPr>
            </w:pPr>
            <w:r w:rsidRPr="00C73E56">
              <w:rPr>
                <w:b/>
                <w:color w:val="C00000"/>
                <w:lang w:val="ru-RU"/>
              </w:rPr>
              <w:t xml:space="preserve">Ёнғин хавфсизлиги: </w:t>
            </w:r>
            <w:r w:rsidRPr="00C73E56">
              <w:rPr>
                <w:lang w:val="ru-RU"/>
              </w:rPr>
              <w:t>Эвакуация эшикларининг очилиши қурол ячейкаларини автоматик очмаслиги керак. Қурол ячейкаларининг авариявий очилиши фақат тасдиқланган идоравий тартибда амалга оширилади.</w:t>
            </w:r>
          </w:p>
        </w:tc>
      </w:tr>
    </w:tbl>
    <w:p w:rsidR="00E55030" w:rsidRPr="00C73E56" w:rsidRDefault="00E55030">
      <w:pPr>
        <w:spacing w:after="40"/>
        <w:rPr>
          <w:lang w:val="ru-RU"/>
        </w:rPr>
      </w:pPr>
    </w:p>
    <w:p w:rsidR="00E55030" w:rsidRDefault="00B16E21">
      <w:pPr>
        <w:pStyle w:val="21"/>
      </w:pPr>
      <w:bookmarkStart w:id="29" w:name="_Toc236488855"/>
      <w:r>
        <w:t>7.4. Смена якунланиши</w:t>
      </w:r>
      <w:bookmarkEnd w:id="29"/>
    </w:p>
    <w:p w:rsidR="00E55030" w:rsidRDefault="00B16E21">
      <w:pPr>
        <w:numPr>
          <w:ilvl w:val="0"/>
          <w:numId w:val="10"/>
        </w:numPr>
      </w:pPr>
      <w:r>
        <w:t>Қайтарилмаган қурол ва очиқ инцидентлар рўйхати автоматик чиқарилади.</w:t>
      </w:r>
    </w:p>
    <w:p w:rsidR="00E55030" w:rsidRPr="00C73E56" w:rsidRDefault="00B16E21">
      <w:pPr>
        <w:numPr>
          <w:ilvl w:val="0"/>
          <w:numId w:val="10"/>
        </w:numPr>
        <w:rPr>
          <w:lang w:val="ru-RU"/>
        </w:rPr>
      </w:pPr>
      <w:r w:rsidRPr="00C73E56">
        <w:rPr>
          <w:lang w:val="ru-RU"/>
        </w:rPr>
        <w:t>Қуролхона масъули жорий ячейка ҳолатини ҳисобот билан солиштиради ва электрон тасдиқ беради.</w:t>
      </w:r>
    </w:p>
    <w:p w:rsidR="00E55030" w:rsidRPr="00C73E56" w:rsidRDefault="00B16E21">
      <w:pPr>
        <w:numPr>
          <w:ilvl w:val="0"/>
          <w:numId w:val="10"/>
        </w:numPr>
        <w:rPr>
          <w:lang w:val="ru-RU"/>
        </w:rPr>
      </w:pPr>
      <w:r w:rsidRPr="00C73E56">
        <w:rPr>
          <w:lang w:val="ru-RU"/>
        </w:rPr>
        <w:t>Навбатчи смена ҳисоботини шакллантиради; муҳим ҳодисалар кейинги сменага топширилади.</w:t>
      </w:r>
    </w:p>
    <w:p w:rsidR="00E55030" w:rsidRPr="00C73E56" w:rsidRDefault="00B16E21">
      <w:pPr>
        <w:numPr>
          <w:ilvl w:val="0"/>
          <w:numId w:val="10"/>
        </w:numPr>
        <w:rPr>
          <w:lang w:val="ru-RU"/>
        </w:rPr>
      </w:pPr>
      <w:r w:rsidRPr="00C73E56">
        <w:rPr>
          <w:lang w:val="ru-RU"/>
        </w:rPr>
        <w:t>Оператор сессияси ёпилади; очиқ сессияларни автоматик тугатиш сиёсати қўлланади.</w:t>
      </w:r>
    </w:p>
    <w:p w:rsidR="00E55030" w:rsidRPr="00C73E56" w:rsidRDefault="00B16E21">
      <w:pPr>
        <w:numPr>
          <w:ilvl w:val="0"/>
          <w:numId w:val="10"/>
        </w:numPr>
        <w:rPr>
          <w:lang w:val="ru-RU"/>
        </w:rPr>
      </w:pPr>
      <w:r w:rsidRPr="00C73E56">
        <w:rPr>
          <w:lang w:val="ru-RU"/>
        </w:rPr>
        <w:t>Резерв нусхалаш ҳолати ва сервер/</w:t>
      </w:r>
      <w:r>
        <w:t>UPS</w:t>
      </w:r>
      <w:r w:rsidRPr="00C73E56">
        <w:rPr>
          <w:lang w:val="ru-RU"/>
        </w:rPr>
        <w:t xml:space="preserve"> огоҳлантиришлари текширилади.</w:t>
      </w:r>
    </w:p>
    <w:p w:rsidR="00E55030" w:rsidRDefault="00B16E21">
      <w:pPr>
        <w:pStyle w:val="1"/>
      </w:pPr>
      <w:bookmarkStart w:id="30" w:name="_Toc236488856"/>
      <w:r>
        <w:lastRenderedPageBreak/>
        <w:t>8. УЛАНИШ СХЕМАСИ ВА ИНТЕРФЕЙСЛАР</w:t>
      </w:r>
      <w:bookmarkEnd w:id="30"/>
    </w:p>
    <w:p w:rsidR="00E55030" w:rsidRDefault="00B16E21">
      <w:pPr>
        <w:jc w:val="center"/>
      </w:pPr>
      <w:r>
        <w:rPr>
          <w:noProof/>
        </w:rPr>
        <w:drawing>
          <wp:inline distT="0" distB="0" distL="0" distR="0">
            <wp:extent cx="5940000" cy="4098600"/>
            <wp:effectExtent l="0" t="0" r="0" b="0"/>
            <wp:docPr id="2" name="Picture 2" descr="Ақлли қуролхона функционал уланиш схемаси: биометрик терминал, IP-камералар, шкаф контроллерлари, қулф ва датчиклар, PoE-коммутатор, локал сервер, оператор иш жойи, UPS ва резерв сақлаш қурилмаси ўртасидаги тармоқ, сигнал, қувват ва резерв алоқалар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ion_scheme.png"/>
                    <pic:cNvPicPr/>
                  </pic:nvPicPr>
                  <pic:blipFill>
                    <a:blip r:embed="rId13"/>
                    <a:stretch>
                      <a:fillRect/>
                    </a:stretch>
                  </pic:blipFill>
                  <pic:spPr>
                    <a:xfrm>
                      <a:off x="0" y="0"/>
                      <a:ext cx="5940000" cy="4098600"/>
                    </a:xfrm>
                    <a:prstGeom prst="rect">
                      <a:avLst/>
                    </a:prstGeom>
                  </pic:spPr>
                </pic:pic>
              </a:graphicData>
            </a:graphic>
          </wp:inline>
        </w:drawing>
      </w:r>
    </w:p>
    <w:p w:rsidR="00E55030" w:rsidRPr="00C73E56" w:rsidRDefault="00B16E21">
      <w:pPr>
        <w:pStyle w:val="af5"/>
        <w:spacing w:before="80" w:after="160"/>
        <w:jc w:val="center"/>
        <w:rPr>
          <w:lang w:val="ru-RU"/>
        </w:rPr>
      </w:pPr>
      <w:r w:rsidRPr="00C73E56">
        <w:rPr>
          <w:lang w:val="ru-RU"/>
        </w:rPr>
        <w:t>2-расм. «Ақлли қуролхона» тизимининг функционал уланиш схемаси</w:t>
      </w:r>
    </w:p>
    <w:p w:rsidR="00E55030" w:rsidRPr="00C73E56" w:rsidRDefault="00B16E21" w:rsidP="00B01C4E">
      <w:pPr>
        <w:jc w:val="both"/>
        <w:rPr>
          <w:lang w:val="ru-RU"/>
        </w:rPr>
      </w:pPr>
      <w:r w:rsidRPr="00C73E56">
        <w:rPr>
          <w:lang w:val="ru-RU"/>
        </w:rPr>
        <w:t xml:space="preserve">Схема функционал даражада берилган. Қурилмаларнинг маркаси, порт рақами, </w:t>
      </w:r>
      <w:r>
        <w:t>IP</w:t>
      </w:r>
      <w:r w:rsidRPr="00C73E56">
        <w:rPr>
          <w:lang w:val="ru-RU"/>
        </w:rPr>
        <w:t>-манзили, кабель маркаси, кесими, автомат ҳимояси ва трасса узунлиги ишчи лойиҳа ҳамда кабель журналида белгиланади.</w:t>
      </w:r>
    </w:p>
    <w:p w:rsidR="00E55030" w:rsidRDefault="00B16E21">
      <w:pPr>
        <w:pStyle w:val="21"/>
      </w:pPr>
      <w:bookmarkStart w:id="31" w:name="_Toc236488857"/>
      <w:r>
        <w:t>8.1. Уланиш интерфейслари</w:t>
      </w:r>
      <w:bookmarkEnd w:id="31"/>
    </w:p>
    <w:tbl>
      <w:tblPr>
        <w:tblStyle w:val="aff0"/>
        <w:tblW w:w="9638" w:type="dxa"/>
        <w:tblInd w:w="120" w:type="dxa"/>
        <w:tblBorders>
          <w:top w:val="single" w:sz="6" w:space="0" w:color="B7C9DD"/>
          <w:left w:val="single" w:sz="6" w:space="0" w:color="B7C9DD"/>
          <w:bottom w:val="single" w:sz="6" w:space="0" w:color="B7C9DD"/>
          <w:right w:val="single" w:sz="6" w:space="0" w:color="B7C9DD"/>
          <w:insideH w:val="single" w:sz="6" w:space="0" w:color="B7C9DD"/>
          <w:insideV w:val="single" w:sz="6" w:space="0" w:color="B7C9DD"/>
        </w:tblBorders>
        <w:tblLayout w:type="fixed"/>
        <w:tblLook w:val="04A0" w:firstRow="1" w:lastRow="0" w:firstColumn="1" w:lastColumn="0" w:noHBand="0" w:noVBand="1"/>
      </w:tblPr>
      <w:tblGrid>
        <w:gridCol w:w="1750"/>
        <w:gridCol w:w="2000"/>
        <w:gridCol w:w="2050"/>
        <w:gridCol w:w="2100"/>
        <w:gridCol w:w="1738"/>
      </w:tblGrid>
      <w:tr w:rsidR="00E55030">
        <w:trPr>
          <w:cantSplit/>
          <w:tblHeader/>
        </w:trPr>
        <w:tc>
          <w:tcPr>
            <w:tcW w:w="1750"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Манба</w:t>
            </w:r>
          </w:p>
        </w:tc>
        <w:tc>
          <w:tcPr>
            <w:tcW w:w="2000"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Қабул қилувчи</w:t>
            </w:r>
          </w:p>
        </w:tc>
        <w:tc>
          <w:tcPr>
            <w:tcW w:w="2050"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Интерфейс</w:t>
            </w:r>
          </w:p>
        </w:tc>
        <w:tc>
          <w:tcPr>
            <w:tcW w:w="2100"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Тавсия этилган муҳит</w:t>
            </w:r>
          </w:p>
        </w:tc>
        <w:tc>
          <w:tcPr>
            <w:tcW w:w="1738"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Изоҳ</w:t>
            </w:r>
          </w:p>
        </w:tc>
      </w:tr>
      <w:tr w:rsidR="00E55030">
        <w:trPr>
          <w:cantSplit/>
        </w:trPr>
        <w:tc>
          <w:tcPr>
            <w:tcW w:w="1750" w:type="dxa"/>
          </w:tcPr>
          <w:p w:rsidR="00E55030" w:rsidRDefault="00B16E21">
            <w:pPr>
              <w:spacing w:after="0" w:line="240" w:lineRule="auto"/>
            </w:pPr>
            <w:r>
              <w:rPr>
                <w:sz w:val="16"/>
              </w:rPr>
              <w:t>Биометрик терминал</w:t>
            </w:r>
          </w:p>
        </w:tc>
        <w:tc>
          <w:tcPr>
            <w:tcW w:w="2000" w:type="dxa"/>
          </w:tcPr>
          <w:p w:rsidR="00E55030" w:rsidRDefault="00B16E21">
            <w:pPr>
              <w:spacing w:after="0" w:line="240" w:lineRule="auto"/>
            </w:pPr>
            <w:r>
              <w:rPr>
                <w:sz w:val="16"/>
              </w:rPr>
              <w:t>PoE коммутатор</w:t>
            </w:r>
          </w:p>
        </w:tc>
        <w:tc>
          <w:tcPr>
            <w:tcW w:w="2050" w:type="dxa"/>
          </w:tcPr>
          <w:p w:rsidR="00E55030" w:rsidRDefault="00B16E21">
            <w:pPr>
              <w:spacing w:after="0" w:line="240" w:lineRule="auto"/>
            </w:pPr>
            <w:r>
              <w:rPr>
                <w:sz w:val="16"/>
              </w:rPr>
              <w:t>Ethernet, HTTPS/TLS</w:t>
            </w:r>
          </w:p>
        </w:tc>
        <w:tc>
          <w:tcPr>
            <w:tcW w:w="2100" w:type="dxa"/>
          </w:tcPr>
          <w:p w:rsidR="00E55030" w:rsidRDefault="00B16E21">
            <w:pPr>
              <w:spacing w:after="0" w:line="240" w:lineRule="auto"/>
            </w:pPr>
            <w:r>
              <w:rPr>
                <w:sz w:val="16"/>
              </w:rPr>
              <w:t>Cat.6, PoE+</w:t>
            </w:r>
          </w:p>
        </w:tc>
        <w:tc>
          <w:tcPr>
            <w:tcW w:w="1738" w:type="dxa"/>
          </w:tcPr>
          <w:p w:rsidR="00E55030" w:rsidRDefault="00B16E21">
            <w:pPr>
              <w:spacing w:after="0" w:line="240" w:lineRule="auto"/>
            </w:pPr>
            <w:r>
              <w:rPr>
                <w:sz w:val="16"/>
              </w:rPr>
              <w:t>Алоҳида VLAN; маҳаллий кэш.</w:t>
            </w:r>
          </w:p>
        </w:tc>
      </w:tr>
      <w:tr w:rsidR="00E55030">
        <w:trPr>
          <w:cantSplit/>
        </w:trPr>
        <w:tc>
          <w:tcPr>
            <w:tcW w:w="1750" w:type="dxa"/>
          </w:tcPr>
          <w:p w:rsidR="00E55030" w:rsidRDefault="00B16E21">
            <w:pPr>
              <w:spacing w:after="0" w:line="240" w:lineRule="auto"/>
            </w:pPr>
            <w:r>
              <w:rPr>
                <w:sz w:val="16"/>
              </w:rPr>
              <w:t>IP-камералар</w:t>
            </w:r>
          </w:p>
        </w:tc>
        <w:tc>
          <w:tcPr>
            <w:tcW w:w="2000" w:type="dxa"/>
          </w:tcPr>
          <w:p w:rsidR="00E55030" w:rsidRDefault="00B16E21">
            <w:pPr>
              <w:spacing w:after="0" w:line="240" w:lineRule="auto"/>
            </w:pPr>
            <w:r>
              <w:rPr>
                <w:sz w:val="16"/>
              </w:rPr>
              <w:t>PoE коммутатор/VMS</w:t>
            </w:r>
          </w:p>
        </w:tc>
        <w:tc>
          <w:tcPr>
            <w:tcW w:w="2050" w:type="dxa"/>
          </w:tcPr>
          <w:p w:rsidR="00E55030" w:rsidRDefault="00B16E21">
            <w:pPr>
              <w:spacing w:after="0" w:line="240" w:lineRule="auto"/>
            </w:pPr>
            <w:r>
              <w:rPr>
                <w:sz w:val="16"/>
              </w:rPr>
              <w:t>Ethernet, ONVIF Profile T</w:t>
            </w:r>
          </w:p>
        </w:tc>
        <w:tc>
          <w:tcPr>
            <w:tcW w:w="2100" w:type="dxa"/>
          </w:tcPr>
          <w:p w:rsidR="00E55030" w:rsidRDefault="00B16E21">
            <w:pPr>
              <w:spacing w:after="0" w:line="240" w:lineRule="auto"/>
            </w:pPr>
            <w:r>
              <w:rPr>
                <w:sz w:val="16"/>
              </w:rPr>
              <w:t>Cat.6, PoE/PoE+</w:t>
            </w:r>
          </w:p>
        </w:tc>
        <w:tc>
          <w:tcPr>
            <w:tcW w:w="1738" w:type="dxa"/>
          </w:tcPr>
          <w:p w:rsidR="00E55030" w:rsidRDefault="00B16E21">
            <w:pPr>
              <w:spacing w:after="0" w:line="240" w:lineRule="auto"/>
            </w:pPr>
            <w:r>
              <w:rPr>
                <w:sz w:val="16"/>
              </w:rPr>
              <w:t>Видео ва ҳодиса оқими.</w:t>
            </w:r>
          </w:p>
        </w:tc>
      </w:tr>
      <w:tr w:rsidR="00E55030">
        <w:trPr>
          <w:cantSplit/>
        </w:trPr>
        <w:tc>
          <w:tcPr>
            <w:tcW w:w="1750" w:type="dxa"/>
          </w:tcPr>
          <w:p w:rsidR="00E55030" w:rsidRDefault="00B16E21">
            <w:pPr>
              <w:spacing w:after="0" w:line="240" w:lineRule="auto"/>
            </w:pPr>
            <w:r>
              <w:rPr>
                <w:sz w:val="16"/>
              </w:rPr>
              <w:t>Шкаф контроллери</w:t>
            </w:r>
          </w:p>
        </w:tc>
        <w:tc>
          <w:tcPr>
            <w:tcW w:w="2000" w:type="dxa"/>
          </w:tcPr>
          <w:p w:rsidR="00E55030" w:rsidRDefault="00B16E21">
            <w:pPr>
              <w:spacing w:after="0" w:line="240" w:lineRule="auto"/>
            </w:pPr>
            <w:r>
              <w:rPr>
                <w:sz w:val="16"/>
              </w:rPr>
              <w:t>Коммутатор/сервер</w:t>
            </w:r>
          </w:p>
        </w:tc>
        <w:tc>
          <w:tcPr>
            <w:tcW w:w="2050" w:type="dxa"/>
          </w:tcPr>
          <w:p w:rsidR="00E55030" w:rsidRDefault="00B16E21">
            <w:pPr>
              <w:spacing w:after="0" w:line="240" w:lineRule="auto"/>
            </w:pPr>
            <w:r>
              <w:rPr>
                <w:sz w:val="16"/>
              </w:rPr>
              <w:t>TCP/IP ёки шлюз орқали RS-485</w:t>
            </w:r>
          </w:p>
        </w:tc>
        <w:tc>
          <w:tcPr>
            <w:tcW w:w="2100" w:type="dxa"/>
          </w:tcPr>
          <w:p w:rsidR="00E55030" w:rsidRDefault="00B16E21">
            <w:pPr>
              <w:spacing w:after="0" w:line="240" w:lineRule="auto"/>
            </w:pPr>
            <w:r>
              <w:rPr>
                <w:sz w:val="16"/>
              </w:rPr>
              <w:t>Cat.6 ёки экранланган жуфтлик</w:t>
            </w:r>
          </w:p>
        </w:tc>
        <w:tc>
          <w:tcPr>
            <w:tcW w:w="1738" w:type="dxa"/>
          </w:tcPr>
          <w:p w:rsidR="00E55030" w:rsidRDefault="00B16E21">
            <w:pPr>
              <w:spacing w:after="0" w:line="240" w:lineRule="auto"/>
            </w:pPr>
            <w:r>
              <w:rPr>
                <w:sz w:val="16"/>
              </w:rPr>
              <w:t>Протокол ҳужжатлаштирилиши шарт.</w:t>
            </w:r>
          </w:p>
        </w:tc>
      </w:tr>
      <w:tr w:rsidR="00E55030">
        <w:trPr>
          <w:cantSplit/>
        </w:trPr>
        <w:tc>
          <w:tcPr>
            <w:tcW w:w="1750" w:type="dxa"/>
          </w:tcPr>
          <w:p w:rsidR="00E55030" w:rsidRDefault="00B16E21">
            <w:pPr>
              <w:spacing w:after="0" w:line="240" w:lineRule="auto"/>
            </w:pPr>
            <w:r>
              <w:rPr>
                <w:sz w:val="16"/>
              </w:rPr>
              <w:t>Қулф ва датчиклар</w:t>
            </w:r>
          </w:p>
        </w:tc>
        <w:tc>
          <w:tcPr>
            <w:tcW w:w="2000" w:type="dxa"/>
          </w:tcPr>
          <w:p w:rsidR="00E55030" w:rsidRDefault="00B16E21">
            <w:pPr>
              <w:spacing w:after="0" w:line="240" w:lineRule="auto"/>
            </w:pPr>
            <w:r>
              <w:rPr>
                <w:sz w:val="16"/>
              </w:rPr>
              <w:t>Шкаф контроллери</w:t>
            </w:r>
          </w:p>
        </w:tc>
        <w:tc>
          <w:tcPr>
            <w:tcW w:w="2050" w:type="dxa"/>
          </w:tcPr>
          <w:p w:rsidR="00E55030" w:rsidRDefault="00B16E21">
            <w:pPr>
              <w:spacing w:after="0" w:line="240" w:lineRule="auto"/>
            </w:pPr>
            <w:r>
              <w:rPr>
                <w:sz w:val="16"/>
              </w:rPr>
              <w:t>Дискрет I/O, RS-485</w:t>
            </w:r>
          </w:p>
        </w:tc>
        <w:tc>
          <w:tcPr>
            <w:tcW w:w="2100" w:type="dxa"/>
          </w:tcPr>
          <w:p w:rsidR="00E55030" w:rsidRDefault="00B16E21">
            <w:pPr>
              <w:spacing w:after="0" w:line="240" w:lineRule="auto"/>
            </w:pPr>
            <w:r>
              <w:rPr>
                <w:sz w:val="16"/>
              </w:rPr>
              <w:t>Ёнмайдиган паст кучланишли кабель</w:t>
            </w:r>
          </w:p>
        </w:tc>
        <w:tc>
          <w:tcPr>
            <w:tcW w:w="1738" w:type="dxa"/>
          </w:tcPr>
          <w:p w:rsidR="00E55030" w:rsidRDefault="00B16E21">
            <w:pPr>
              <w:spacing w:after="0" w:line="240" w:lineRule="auto"/>
            </w:pPr>
            <w:r>
              <w:rPr>
                <w:sz w:val="16"/>
              </w:rPr>
              <w:t>Ҳар бир линия маркировкаланади.</w:t>
            </w:r>
          </w:p>
        </w:tc>
      </w:tr>
      <w:tr w:rsidR="00E55030" w:rsidRPr="00C73E56">
        <w:trPr>
          <w:cantSplit/>
        </w:trPr>
        <w:tc>
          <w:tcPr>
            <w:tcW w:w="1750" w:type="dxa"/>
          </w:tcPr>
          <w:p w:rsidR="00E55030" w:rsidRDefault="00B16E21">
            <w:pPr>
              <w:spacing w:after="0" w:line="240" w:lineRule="auto"/>
            </w:pPr>
            <w:r>
              <w:rPr>
                <w:sz w:val="16"/>
              </w:rPr>
              <w:t>Ташвиш панели</w:t>
            </w:r>
          </w:p>
        </w:tc>
        <w:tc>
          <w:tcPr>
            <w:tcW w:w="2000" w:type="dxa"/>
          </w:tcPr>
          <w:p w:rsidR="00E55030" w:rsidRDefault="00B16E21">
            <w:pPr>
              <w:spacing w:after="0" w:line="240" w:lineRule="auto"/>
            </w:pPr>
            <w:r>
              <w:rPr>
                <w:sz w:val="16"/>
              </w:rPr>
              <w:t>I/O модул/сервер</w:t>
            </w:r>
          </w:p>
        </w:tc>
        <w:tc>
          <w:tcPr>
            <w:tcW w:w="2050" w:type="dxa"/>
          </w:tcPr>
          <w:p w:rsidR="00E55030" w:rsidRPr="00C73E56" w:rsidRDefault="00B16E21">
            <w:pPr>
              <w:spacing w:after="0" w:line="240" w:lineRule="auto"/>
              <w:rPr>
                <w:lang w:val="ru-RU"/>
              </w:rPr>
            </w:pPr>
            <w:r w:rsidRPr="00C73E56">
              <w:rPr>
                <w:sz w:val="16"/>
                <w:lang w:val="ru-RU"/>
              </w:rPr>
              <w:t xml:space="preserve">Қуруқ контакт ва/ёки </w:t>
            </w:r>
            <w:r>
              <w:rPr>
                <w:sz w:val="16"/>
              </w:rPr>
              <w:t>API</w:t>
            </w:r>
          </w:p>
        </w:tc>
        <w:tc>
          <w:tcPr>
            <w:tcW w:w="2100" w:type="dxa"/>
          </w:tcPr>
          <w:p w:rsidR="00E55030" w:rsidRDefault="00B16E21">
            <w:pPr>
              <w:spacing w:after="0" w:line="240" w:lineRule="auto"/>
            </w:pPr>
            <w:r>
              <w:rPr>
                <w:sz w:val="16"/>
              </w:rPr>
              <w:t>Назорат қилинадиган линия</w:t>
            </w:r>
          </w:p>
        </w:tc>
        <w:tc>
          <w:tcPr>
            <w:tcW w:w="1738" w:type="dxa"/>
          </w:tcPr>
          <w:p w:rsidR="00E55030" w:rsidRPr="00C73E56" w:rsidRDefault="00B16E21">
            <w:pPr>
              <w:spacing w:after="0" w:line="240" w:lineRule="auto"/>
              <w:rPr>
                <w:lang w:val="ru-RU"/>
              </w:rPr>
            </w:pPr>
            <w:r w:rsidRPr="00C73E56">
              <w:rPr>
                <w:sz w:val="16"/>
                <w:lang w:val="ru-RU"/>
              </w:rPr>
              <w:t>Кириш ва чиқиш алоҳида журналланади.</w:t>
            </w:r>
          </w:p>
        </w:tc>
      </w:tr>
      <w:tr w:rsidR="00E55030" w:rsidRPr="00C73E56">
        <w:trPr>
          <w:cantSplit/>
        </w:trPr>
        <w:tc>
          <w:tcPr>
            <w:tcW w:w="1750" w:type="dxa"/>
          </w:tcPr>
          <w:p w:rsidR="00E55030" w:rsidRDefault="00B16E21">
            <w:pPr>
              <w:spacing w:after="0" w:line="240" w:lineRule="auto"/>
            </w:pPr>
            <w:r>
              <w:rPr>
                <w:sz w:val="16"/>
              </w:rPr>
              <w:t>Оператор ПК</w:t>
            </w:r>
          </w:p>
        </w:tc>
        <w:tc>
          <w:tcPr>
            <w:tcW w:w="2000" w:type="dxa"/>
          </w:tcPr>
          <w:p w:rsidR="00E55030" w:rsidRDefault="00B16E21">
            <w:pPr>
              <w:spacing w:after="0" w:line="240" w:lineRule="auto"/>
            </w:pPr>
            <w:r>
              <w:rPr>
                <w:sz w:val="16"/>
              </w:rPr>
              <w:t>Сервер</w:t>
            </w:r>
          </w:p>
        </w:tc>
        <w:tc>
          <w:tcPr>
            <w:tcW w:w="2050" w:type="dxa"/>
          </w:tcPr>
          <w:p w:rsidR="00E55030" w:rsidRDefault="00B16E21">
            <w:pPr>
              <w:spacing w:after="0" w:line="240" w:lineRule="auto"/>
            </w:pPr>
            <w:r>
              <w:rPr>
                <w:sz w:val="16"/>
              </w:rPr>
              <w:t>HTTPS, ҳимояланган иловавий протокол</w:t>
            </w:r>
          </w:p>
        </w:tc>
        <w:tc>
          <w:tcPr>
            <w:tcW w:w="2100" w:type="dxa"/>
          </w:tcPr>
          <w:p w:rsidR="00E55030" w:rsidRDefault="00B16E21">
            <w:pPr>
              <w:spacing w:after="0" w:line="240" w:lineRule="auto"/>
            </w:pPr>
            <w:r>
              <w:rPr>
                <w:sz w:val="16"/>
              </w:rPr>
              <w:t>Cat.6</w:t>
            </w:r>
          </w:p>
        </w:tc>
        <w:tc>
          <w:tcPr>
            <w:tcW w:w="1738" w:type="dxa"/>
          </w:tcPr>
          <w:p w:rsidR="00E55030" w:rsidRPr="00C73E56" w:rsidRDefault="00B16E21">
            <w:pPr>
              <w:spacing w:after="0" w:line="240" w:lineRule="auto"/>
              <w:rPr>
                <w:lang w:val="ru-RU"/>
              </w:rPr>
            </w:pPr>
            <w:r w:rsidRPr="00C73E56">
              <w:rPr>
                <w:sz w:val="16"/>
                <w:lang w:val="ru-RU"/>
              </w:rPr>
              <w:t>Администратор ва оператор тармоғи ажратилади.</w:t>
            </w:r>
          </w:p>
        </w:tc>
      </w:tr>
      <w:tr w:rsidR="00E55030">
        <w:trPr>
          <w:cantSplit/>
        </w:trPr>
        <w:tc>
          <w:tcPr>
            <w:tcW w:w="1750" w:type="dxa"/>
          </w:tcPr>
          <w:p w:rsidR="00E55030" w:rsidRDefault="00B16E21">
            <w:pPr>
              <w:spacing w:after="0" w:line="240" w:lineRule="auto"/>
            </w:pPr>
            <w:r>
              <w:rPr>
                <w:sz w:val="16"/>
              </w:rPr>
              <w:t>Сервер</w:t>
            </w:r>
          </w:p>
        </w:tc>
        <w:tc>
          <w:tcPr>
            <w:tcW w:w="2000" w:type="dxa"/>
          </w:tcPr>
          <w:p w:rsidR="00E55030" w:rsidRDefault="00B16E21">
            <w:pPr>
              <w:spacing w:after="0" w:line="240" w:lineRule="auto"/>
            </w:pPr>
            <w:r>
              <w:rPr>
                <w:sz w:val="16"/>
              </w:rPr>
              <w:t>Резерв сақлаш</w:t>
            </w:r>
          </w:p>
        </w:tc>
        <w:tc>
          <w:tcPr>
            <w:tcW w:w="2050" w:type="dxa"/>
          </w:tcPr>
          <w:p w:rsidR="00E55030" w:rsidRDefault="00B16E21">
            <w:pPr>
              <w:spacing w:after="0" w:line="240" w:lineRule="auto"/>
            </w:pPr>
            <w:r>
              <w:rPr>
                <w:sz w:val="16"/>
              </w:rPr>
              <w:t>SMB/NFS/SFTP ёки ишлаб чиқарувчи протоколи</w:t>
            </w:r>
          </w:p>
        </w:tc>
        <w:tc>
          <w:tcPr>
            <w:tcW w:w="2100" w:type="dxa"/>
          </w:tcPr>
          <w:p w:rsidR="00E55030" w:rsidRDefault="00B16E21">
            <w:pPr>
              <w:spacing w:after="0" w:line="240" w:lineRule="auto"/>
            </w:pPr>
            <w:r>
              <w:rPr>
                <w:sz w:val="16"/>
              </w:rPr>
              <w:t>Алоҳида VLAN</w:t>
            </w:r>
          </w:p>
        </w:tc>
        <w:tc>
          <w:tcPr>
            <w:tcW w:w="1738" w:type="dxa"/>
          </w:tcPr>
          <w:p w:rsidR="00E55030" w:rsidRDefault="00B16E21">
            <w:pPr>
              <w:spacing w:after="0" w:line="240" w:lineRule="auto"/>
            </w:pPr>
            <w:r>
              <w:rPr>
                <w:sz w:val="16"/>
              </w:rPr>
              <w:t>Шифрланган ва режали нусха.</w:t>
            </w:r>
          </w:p>
        </w:tc>
      </w:tr>
      <w:tr w:rsidR="00E55030" w:rsidRPr="00C73E56">
        <w:trPr>
          <w:cantSplit/>
        </w:trPr>
        <w:tc>
          <w:tcPr>
            <w:tcW w:w="1750" w:type="dxa"/>
          </w:tcPr>
          <w:p w:rsidR="00E55030" w:rsidRDefault="00B16E21">
            <w:pPr>
              <w:spacing w:after="0" w:line="240" w:lineRule="auto"/>
            </w:pPr>
            <w:r>
              <w:rPr>
                <w:sz w:val="16"/>
              </w:rPr>
              <w:t>Ишончли ташқи тизим</w:t>
            </w:r>
          </w:p>
        </w:tc>
        <w:tc>
          <w:tcPr>
            <w:tcW w:w="2000" w:type="dxa"/>
          </w:tcPr>
          <w:p w:rsidR="00E55030" w:rsidRDefault="00B16E21">
            <w:pPr>
              <w:spacing w:after="0" w:line="240" w:lineRule="auto"/>
            </w:pPr>
            <w:r>
              <w:rPr>
                <w:sz w:val="16"/>
              </w:rPr>
              <w:t>МЭ/VPN/API шлюз</w:t>
            </w:r>
          </w:p>
        </w:tc>
        <w:tc>
          <w:tcPr>
            <w:tcW w:w="2050" w:type="dxa"/>
          </w:tcPr>
          <w:p w:rsidR="00E55030" w:rsidRDefault="00B16E21">
            <w:pPr>
              <w:spacing w:after="0" w:line="240" w:lineRule="auto"/>
            </w:pPr>
            <w:r>
              <w:rPr>
                <w:sz w:val="16"/>
              </w:rPr>
              <w:t>REST API/SFTP/syslog</w:t>
            </w:r>
          </w:p>
        </w:tc>
        <w:tc>
          <w:tcPr>
            <w:tcW w:w="2100" w:type="dxa"/>
          </w:tcPr>
          <w:p w:rsidR="00E55030" w:rsidRDefault="00B16E21">
            <w:pPr>
              <w:spacing w:after="0" w:line="240" w:lineRule="auto"/>
            </w:pPr>
            <w:r>
              <w:rPr>
                <w:sz w:val="16"/>
              </w:rPr>
              <w:t>Шлюз орқали</w:t>
            </w:r>
          </w:p>
        </w:tc>
        <w:tc>
          <w:tcPr>
            <w:tcW w:w="1738" w:type="dxa"/>
          </w:tcPr>
          <w:p w:rsidR="00E55030" w:rsidRPr="00C73E56" w:rsidRDefault="00B16E21">
            <w:pPr>
              <w:spacing w:after="0" w:line="240" w:lineRule="auto"/>
              <w:rPr>
                <w:lang w:val="ru-RU"/>
              </w:rPr>
            </w:pPr>
            <w:r w:rsidRPr="00C73E56">
              <w:rPr>
                <w:sz w:val="16"/>
                <w:lang w:val="ru-RU"/>
              </w:rPr>
              <w:t>Тўғридан-тўғри интернет кириши тақиқланади.</w:t>
            </w:r>
          </w:p>
        </w:tc>
      </w:tr>
    </w:tbl>
    <w:p w:rsidR="00E55030" w:rsidRPr="00C73E56" w:rsidRDefault="00E55030">
      <w:pPr>
        <w:spacing w:after="40"/>
        <w:rPr>
          <w:lang w:val="ru-RU"/>
        </w:rPr>
      </w:pPr>
    </w:p>
    <w:p w:rsidR="00E55030" w:rsidRDefault="00B16E21">
      <w:pPr>
        <w:pStyle w:val="21"/>
      </w:pPr>
      <w:bookmarkStart w:id="32" w:name="_Toc236488858"/>
      <w:r>
        <w:lastRenderedPageBreak/>
        <w:t>8.2. Электр таъминоти</w:t>
      </w:r>
      <w:bookmarkEnd w:id="32"/>
    </w:p>
    <w:p w:rsidR="00E55030" w:rsidRDefault="00B16E21">
      <w:pPr>
        <w:numPr>
          <w:ilvl w:val="0"/>
          <w:numId w:val="10"/>
        </w:numPr>
      </w:pPr>
      <w:r>
        <w:t>Техник қурилмалар учун алоҳида автомат ҳимояси, кучланишдан ҳимоя ва ерлаш контури назарда тутилиши.</w:t>
      </w:r>
    </w:p>
    <w:p w:rsidR="00E55030" w:rsidRPr="00C73E56" w:rsidRDefault="00B16E21">
      <w:pPr>
        <w:numPr>
          <w:ilvl w:val="0"/>
          <w:numId w:val="10"/>
        </w:numPr>
        <w:rPr>
          <w:lang w:val="ru-RU"/>
        </w:rPr>
      </w:pPr>
      <w:r w:rsidRPr="00C73E56">
        <w:rPr>
          <w:lang w:val="ru-RU"/>
        </w:rPr>
        <w:t xml:space="preserve">Сервер, коммутатор, оператор иш жойи ва шкаф контроллерлари </w:t>
      </w:r>
      <w:r>
        <w:t>Online</w:t>
      </w:r>
      <w:r w:rsidRPr="00C73E56">
        <w:rPr>
          <w:lang w:val="ru-RU"/>
        </w:rPr>
        <w:t xml:space="preserve"> </w:t>
      </w:r>
      <w:r>
        <w:t>UPS</w:t>
      </w:r>
      <w:r w:rsidRPr="00C73E56">
        <w:rPr>
          <w:lang w:val="ru-RU"/>
        </w:rPr>
        <w:t xml:space="preserve"> орқали таъминланиши.</w:t>
      </w:r>
    </w:p>
    <w:p w:rsidR="00E55030" w:rsidRPr="00C73E56" w:rsidRDefault="00B16E21">
      <w:pPr>
        <w:numPr>
          <w:ilvl w:val="0"/>
          <w:numId w:val="10"/>
        </w:numPr>
        <w:rPr>
          <w:lang w:val="ru-RU"/>
        </w:rPr>
      </w:pPr>
      <w:r>
        <w:t>UPS</w:t>
      </w:r>
      <w:r w:rsidRPr="00C73E56">
        <w:rPr>
          <w:lang w:val="ru-RU"/>
        </w:rPr>
        <w:t xml:space="preserve"> қуввати ҳисобланган умумий юкламага камида 25% захира билан танланиши; автоном иш вақти камида 30 дақиқа бўлиши.</w:t>
      </w:r>
    </w:p>
    <w:p w:rsidR="00E55030" w:rsidRPr="00C73E56" w:rsidRDefault="00B16E21">
      <w:pPr>
        <w:numPr>
          <w:ilvl w:val="0"/>
          <w:numId w:val="10"/>
        </w:numPr>
        <w:rPr>
          <w:lang w:val="ru-RU"/>
        </w:rPr>
      </w:pPr>
      <w:r w:rsidRPr="00C73E56">
        <w:rPr>
          <w:lang w:val="ru-RU"/>
        </w:rPr>
        <w:t>Куч ва маълумот кабеллари алоҳида трассада ётқизилиши; кесишиш зарур бўлса 90° бурчакда амалга оширилиши.</w:t>
      </w:r>
    </w:p>
    <w:p w:rsidR="00E55030" w:rsidRPr="00C73E56" w:rsidRDefault="00B16E21">
      <w:pPr>
        <w:numPr>
          <w:ilvl w:val="0"/>
          <w:numId w:val="10"/>
        </w:numPr>
        <w:rPr>
          <w:lang w:val="ru-RU"/>
        </w:rPr>
      </w:pPr>
      <w:r w:rsidRPr="00C73E56">
        <w:rPr>
          <w:lang w:val="ru-RU"/>
        </w:rPr>
        <w:t>Қулф ва контроллер қувват манбалари қисқа туташув, ортиқча ток ва аккумулятор разряди назоратига эга бўлиши.</w:t>
      </w:r>
    </w:p>
    <w:p w:rsidR="00E55030" w:rsidRPr="00C73E56" w:rsidRDefault="00B16E21">
      <w:pPr>
        <w:numPr>
          <w:ilvl w:val="0"/>
          <w:numId w:val="10"/>
        </w:numPr>
        <w:rPr>
          <w:lang w:val="ru-RU"/>
        </w:rPr>
      </w:pPr>
      <w:r w:rsidRPr="00C73E56">
        <w:rPr>
          <w:lang w:val="ru-RU"/>
        </w:rPr>
        <w:t>Қувват йўқолиши ва тикланиши аудит журналига ёзилиши.</w:t>
      </w:r>
    </w:p>
    <w:p w:rsidR="00E55030" w:rsidRDefault="00B16E21">
      <w:pPr>
        <w:pStyle w:val="21"/>
      </w:pPr>
      <w:bookmarkStart w:id="33" w:name="_Toc236488859"/>
      <w:r>
        <w:t>8.3. Тармоқ сегментацияси</w:t>
      </w:r>
      <w:bookmarkEnd w:id="33"/>
    </w:p>
    <w:tbl>
      <w:tblPr>
        <w:tblStyle w:val="aff0"/>
        <w:tblW w:w="9638" w:type="dxa"/>
        <w:tblInd w:w="120" w:type="dxa"/>
        <w:tblBorders>
          <w:top w:val="single" w:sz="6" w:space="0" w:color="B7C9DD"/>
          <w:left w:val="single" w:sz="6" w:space="0" w:color="B7C9DD"/>
          <w:bottom w:val="single" w:sz="6" w:space="0" w:color="B7C9DD"/>
          <w:right w:val="single" w:sz="6" w:space="0" w:color="B7C9DD"/>
          <w:insideH w:val="single" w:sz="6" w:space="0" w:color="B7C9DD"/>
          <w:insideV w:val="single" w:sz="6" w:space="0" w:color="B7C9DD"/>
        </w:tblBorders>
        <w:tblLayout w:type="fixed"/>
        <w:tblLook w:val="04A0" w:firstRow="1" w:lastRow="0" w:firstColumn="1" w:lastColumn="0" w:noHBand="0" w:noVBand="1"/>
      </w:tblPr>
      <w:tblGrid>
        <w:gridCol w:w="1800"/>
        <w:gridCol w:w="2400"/>
        <w:gridCol w:w="3150"/>
        <w:gridCol w:w="2288"/>
      </w:tblGrid>
      <w:tr w:rsidR="00E55030">
        <w:trPr>
          <w:cantSplit/>
          <w:tblHeader/>
        </w:trPr>
        <w:tc>
          <w:tcPr>
            <w:tcW w:w="1800"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Сегмент</w:t>
            </w:r>
          </w:p>
        </w:tc>
        <w:tc>
          <w:tcPr>
            <w:tcW w:w="2400"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Қурилмалар</w:t>
            </w:r>
          </w:p>
        </w:tc>
        <w:tc>
          <w:tcPr>
            <w:tcW w:w="3150"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Рухсат этилган алоқа</w:t>
            </w:r>
          </w:p>
        </w:tc>
        <w:tc>
          <w:tcPr>
            <w:tcW w:w="2288"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Тақиқ</w:t>
            </w:r>
          </w:p>
        </w:tc>
      </w:tr>
      <w:tr w:rsidR="00E55030" w:rsidRPr="00C73E56">
        <w:trPr>
          <w:cantSplit/>
        </w:trPr>
        <w:tc>
          <w:tcPr>
            <w:tcW w:w="1800" w:type="dxa"/>
          </w:tcPr>
          <w:p w:rsidR="00E55030" w:rsidRDefault="00B16E21">
            <w:pPr>
              <w:spacing w:after="0" w:line="240" w:lineRule="auto"/>
            </w:pPr>
            <w:r>
              <w:rPr>
                <w:sz w:val="17"/>
              </w:rPr>
              <w:t>SEC-IOT VLAN</w:t>
            </w:r>
          </w:p>
        </w:tc>
        <w:tc>
          <w:tcPr>
            <w:tcW w:w="2400" w:type="dxa"/>
          </w:tcPr>
          <w:p w:rsidR="00E55030" w:rsidRDefault="00B16E21">
            <w:pPr>
              <w:spacing w:after="0" w:line="240" w:lineRule="auto"/>
            </w:pPr>
            <w:r>
              <w:rPr>
                <w:sz w:val="17"/>
              </w:rPr>
              <w:t>Камера, терминал, шкаф контроллерлари</w:t>
            </w:r>
          </w:p>
        </w:tc>
        <w:tc>
          <w:tcPr>
            <w:tcW w:w="3150" w:type="dxa"/>
          </w:tcPr>
          <w:p w:rsidR="00E55030" w:rsidRPr="00C73E56" w:rsidRDefault="00B16E21">
            <w:pPr>
              <w:spacing w:after="0" w:line="240" w:lineRule="auto"/>
              <w:rPr>
                <w:lang w:val="ru-RU"/>
              </w:rPr>
            </w:pPr>
            <w:r w:rsidRPr="00C73E56">
              <w:rPr>
                <w:sz w:val="17"/>
                <w:lang w:val="ru-RU"/>
              </w:rPr>
              <w:t xml:space="preserve">Фақат сервер, </w:t>
            </w:r>
            <w:r>
              <w:rPr>
                <w:sz w:val="17"/>
              </w:rPr>
              <w:t>NTP</w:t>
            </w:r>
            <w:r w:rsidRPr="00C73E56">
              <w:rPr>
                <w:sz w:val="17"/>
                <w:lang w:val="ru-RU"/>
              </w:rPr>
              <w:t xml:space="preserve"> ва бошқарув хизматлари.</w:t>
            </w:r>
          </w:p>
        </w:tc>
        <w:tc>
          <w:tcPr>
            <w:tcW w:w="2288" w:type="dxa"/>
          </w:tcPr>
          <w:p w:rsidR="00E55030" w:rsidRPr="00C73E56" w:rsidRDefault="00B16E21">
            <w:pPr>
              <w:spacing w:after="0" w:line="240" w:lineRule="auto"/>
              <w:rPr>
                <w:lang w:val="ru-RU"/>
              </w:rPr>
            </w:pPr>
            <w:r w:rsidRPr="00C73E56">
              <w:rPr>
                <w:sz w:val="17"/>
                <w:lang w:val="ru-RU"/>
              </w:rPr>
              <w:t>Фойдаланувчи интернети ва эркин ўзаро алоқа.</w:t>
            </w:r>
          </w:p>
        </w:tc>
      </w:tr>
      <w:tr w:rsidR="00E55030">
        <w:trPr>
          <w:cantSplit/>
        </w:trPr>
        <w:tc>
          <w:tcPr>
            <w:tcW w:w="1800" w:type="dxa"/>
          </w:tcPr>
          <w:p w:rsidR="00E55030" w:rsidRDefault="00B16E21">
            <w:pPr>
              <w:spacing w:after="0" w:line="240" w:lineRule="auto"/>
            </w:pPr>
            <w:r>
              <w:rPr>
                <w:sz w:val="17"/>
              </w:rPr>
              <w:t>SERVER VLAN</w:t>
            </w:r>
          </w:p>
        </w:tc>
        <w:tc>
          <w:tcPr>
            <w:tcW w:w="2400" w:type="dxa"/>
          </w:tcPr>
          <w:p w:rsidR="00E55030" w:rsidRDefault="00B16E21">
            <w:pPr>
              <w:spacing w:after="0" w:line="240" w:lineRule="auto"/>
            </w:pPr>
            <w:r>
              <w:rPr>
                <w:sz w:val="17"/>
              </w:rPr>
              <w:t>АҚТ сервери, МБ, VMS</w:t>
            </w:r>
          </w:p>
        </w:tc>
        <w:tc>
          <w:tcPr>
            <w:tcW w:w="3150" w:type="dxa"/>
          </w:tcPr>
          <w:p w:rsidR="00E55030" w:rsidRPr="00C73E56" w:rsidRDefault="00B16E21">
            <w:pPr>
              <w:spacing w:after="0" w:line="240" w:lineRule="auto"/>
              <w:rPr>
                <w:lang w:val="ru-RU"/>
              </w:rPr>
            </w:pPr>
            <w:r w:rsidRPr="00C73E56">
              <w:rPr>
                <w:sz w:val="17"/>
                <w:lang w:val="ru-RU"/>
              </w:rPr>
              <w:t xml:space="preserve">Оператор, резерв сақлаш, мониторинг ва тасдиқланган </w:t>
            </w:r>
            <w:r>
              <w:rPr>
                <w:sz w:val="17"/>
              </w:rPr>
              <w:t>API</w:t>
            </w:r>
            <w:r w:rsidRPr="00C73E56">
              <w:rPr>
                <w:sz w:val="17"/>
                <w:lang w:val="ru-RU"/>
              </w:rPr>
              <w:t>.</w:t>
            </w:r>
          </w:p>
        </w:tc>
        <w:tc>
          <w:tcPr>
            <w:tcW w:w="2288" w:type="dxa"/>
          </w:tcPr>
          <w:p w:rsidR="00E55030" w:rsidRDefault="00B16E21">
            <w:pPr>
              <w:spacing w:after="0" w:line="240" w:lineRule="auto"/>
            </w:pPr>
            <w:r>
              <w:rPr>
                <w:sz w:val="17"/>
              </w:rPr>
              <w:t>Тўғридан-тўғри ташқи интернет.</w:t>
            </w:r>
          </w:p>
        </w:tc>
      </w:tr>
      <w:tr w:rsidR="00E55030" w:rsidRPr="00C73E56">
        <w:trPr>
          <w:cantSplit/>
        </w:trPr>
        <w:tc>
          <w:tcPr>
            <w:tcW w:w="1800" w:type="dxa"/>
          </w:tcPr>
          <w:p w:rsidR="00E55030" w:rsidRDefault="00B16E21">
            <w:pPr>
              <w:spacing w:after="0" w:line="240" w:lineRule="auto"/>
            </w:pPr>
            <w:r>
              <w:rPr>
                <w:sz w:val="17"/>
              </w:rPr>
              <w:t>ADMIN VLAN</w:t>
            </w:r>
          </w:p>
        </w:tc>
        <w:tc>
          <w:tcPr>
            <w:tcW w:w="2400" w:type="dxa"/>
          </w:tcPr>
          <w:p w:rsidR="00E55030" w:rsidRDefault="00B16E21">
            <w:pPr>
              <w:spacing w:after="0" w:line="240" w:lineRule="auto"/>
            </w:pPr>
            <w:r>
              <w:rPr>
                <w:sz w:val="17"/>
              </w:rPr>
              <w:t>Администратор иш жойи</w:t>
            </w:r>
          </w:p>
        </w:tc>
        <w:tc>
          <w:tcPr>
            <w:tcW w:w="3150" w:type="dxa"/>
          </w:tcPr>
          <w:p w:rsidR="00E55030" w:rsidRDefault="00B16E21">
            <w:pPr>
              <w:spacing w:after="0" w:line="240" w:lineRule="auto"/>
            </w:pPr>
            <w:r>
              <w:rPr>
                <w:sz w:val="17"/>
              </w:rPr>
              <w:t>VPN/MFA орқали бошқарув.</w:t>
            </w:r>
          </w:p>
        </w:tc>
        <w:tc>
          <w:tcPr>
            <w:tcW w:w="2288" w:type="dxa"/>
          </w:tcPr>
          <w:p w:rsidR="00E55030" w:rsidRPr="00C73E56" w:rsidRDefault="00B16E21">
            <w:pPr>
              <w:spacing w:after="0" w:line="240" w:lineRule="auto"/>
              <w:rPr>
                <w:lang w:val="ru-RU"/>
              </w:rPr>
            </w:pPr>
            <w:r w:rsidRPr="00C73E56">
              <w:rPr>
                <w:sz w:val="17"/>
                <w:lang w:val="ru-RU"/>
              </w:rPr>
              <w:t>Оддий фойдаланувчи ва меҳмон тармоғи.</w:t>
            </w:r>
          </w:p>
        </w:tc>
      </w:tr>
      <w:tr w:rsidR="00E55030">
        <w:trPr>
          <w:cantSplit/>
        </w:trPr>
        <w:tc>
          <w:tcPr>
            <w:tcW w:w="1800" w:type="dxa"/>
          </w:tcPr>
          <w:p w:rsidR="00E55030" w:rsidRDefault="00B16E21">
            <w:pPr>
              <w:spacing w:after="0" w:line="240" w:lineRule="auto"/>
            </w:pPr>
            <w:r>
              <w:rPr>
                <w:sz w:val="17"/>
              </w:rPr>
              <w:t>OPERATOR VLAN</w:t>
            </w:r>
          </w:p>
        </w:tc>
        <w:tc>
          <w:tcPr>
            <w:tcW w:w="2400" w:type="dxa"/>
          </w:tcPr>
          <w:p w:rsidR="00E55030" w:rsidRDefault="00B16E21">
            <w:pPr>
              <w:spacing w:after="0" w:line="240" w:lineRule="auto"/>
            </w:pPr>
            <w:r>
              <w:rPr>
                <w:sz w:val="17"/>
              </w:rPr>
              <w:t>Оператор иш жойи</w:t>
            </w:r>
          </w:p>
        </w:tc>
        <w:tc>
          <w:tcPr>
            <w:tcW w:w="3150" w:type="dxa"/>
          </w:tcPr>
          <w:p w:rsidR="00E55030" w:rsidRPr="00C73E56" w:rsidRDefault="00B16E21">
            <w:pPr>
              <w:spacing w:after="0" w:line="240" w:lineRule="auto"/>
              <w:rPr>
                <w:lang w:val="ru-RU"/>
              </w:rPr>
            </w:pPr>
            <w:r w:rsidRPr="00C73E56">
              <w:rPr>
                <w:sz w:val="17"/>
                <w:lang w:val="ru-RU"/>
              </w:rPr>
              <w:t>АҚТ веб/клиент интерфейси ва ҳисобот.</w:t>
            </w:r>
          </w:p>
        </w:tc>
        <w:tc>
          <w:tcPr>
            <w:tcW w:w="2288" w:type="dxa"/>
          </w:tcPr>
          <w:p w:rsidR="00E55030" w:rsidRDefault="00B16E21">
            <w:pPr>
              <w:spacing w:after="0" w:line="240" w:lineRule="auto"/>
            </w:pPr>
            <w:r>
              <w:rPr>
                <w:sz w:val="17"/>
              </w:rPr>
              <w:t>Қурилмаларнинг сервис портларига кириш.</w:t>
            </w:r>
          </w:p>
        </w:tc>
      </w:tr>
      <w:tr w:rsidR="00E55030" w:rsidRPr="00C73E56">
        <w:trPr>
          <w:cantSplit/>
        </w:trPr>
        <w:tc>
          <w:tcPr>
            <w:tcW w:w="1800" w:type="dxa"/>
          </w:tcPr>
          <w:p w:rsidR="00E55030" w:rsidRDefault="00B16E21">
            <w:pPr>
              <w:spacing w:after="0" w:line="240" w:lineRule="auto"/>
            </w:pPr>
            <w:r>
              <w:rPr>
                <w:sz w:val="17"/>
              </w:rPr>
              <w:t>BACKUP VLAN</w:t>
            </w:r>
          </w:p>
        </w:tc>
        <w:tc>
          <w:tcPr>
            <w:tcW w:w="2400" w:type="dxa"/>
          </w:tcPr>
          <w:p w:rsidR="00E55030" w:rsidRDefault="00B16E21">
            <w:pPr>
              <w:spacing w:after="0" w:line="240" w:lineRule="auto"/>
            </w:pPr>
            <w:r>
              <w:rPr>
                <w:sz w:val="17"/>
              </w:rPr>
              <w:t>NAS/резерв сервер</w:t>
            </w:r>
          </w:p>
        </w:tc>
        <w:tc>
          <w:tcPr>
            <w:tcW w:w="3150" w:type="dxa"/>
          </w:tcPr>
          <w:p w:rsidR="00E55030" w:rsidRPr="00C73E56" w:rsidRDefault="00B16E21">
            <w:pPr>
              <w:spacing w:after="0" w:line="240" w:lineRule="auto"/>
              <w:rPr>
                <w:lang w:val="ru-RU"/>
              </w:rPr>
            </w:pPr>
            <w:r w:rsidRPr="00C73E56">
              <w:rPr>
                <w:sz w:val="17"/>
                <w:lang w:val="ru-RU"/>
              </w:rPr>
              <w:t>Фақат режали нусхалаш ва тиклаш.</w:t>
            </w:r>
          </w:p>
        </w:tc>
        <w:tc>
          <w:tcPr>
            <w:tcW w:w="2288" w:type="dxa"/>
          </w:tcPr>
          <w:p w:rsidR="00E55030" w:rsidRPr="00C73E56" w:rsidRDefault="00B16E21">
            <w:pPr>
              <w:spacing w:after="0" w:line="240" w:lineRule="auto"/>
              <w:rPr>
                <w:lang w:val="ru-RU"/>
              </w:rPr>
            </w:pPr>
            <w:r w:rsidRPr="00C73E56">
              <w:rPr>
                <w:sz w:val="17"/>
                <w:lang w:val="ru-RU"/>
              </w:rPr>
              <w:t>Интернет ва умумий файл алмашиш.</w:t>
            </w:r>
          </w:p>
        </w:tc>
      </w:tr>
    </w:tbl>
    <w:p w:rsidR="00E55030" w:rsidRPr="00C73E56" w:rsidRDefault="00E55030">
      <w:pPr>
        <w:spacing w:after="40"/>
        <w:rPr>
          <w:lang w:val="ru-RU"/>
        </w:rPr>
      </w:pPr>
    </w:p>
    <w:p w:rsidR="00E55030" w:rsidRPr="00C73E56" w:rsidRDefault="00B16E21">
      <w:pPr>
        <w:pStyle w:val="1"/>
        <w:rPr>
          <w:lang w:val="ru-RU"/>
        </w:rPr>
      </w:pPr>
      <w:bookmarkStart w:id="34" w:name="_Toc236488860"/>
      <w:r w:rsidRPr="00C73E56">
        <w:rPr>
          <w:lang w:val="ru-RU"/>
        </w:rPr>
        <w:t>9. АХБОРОТ ВА КИБЕРХАВФСИЗЛИК ТАЛАБЛАРИ</w:t>
      </w:r>
      <w:bookmarkEnd w:id="34"/>
    </w:p>
    <w:p w:rsidR="00E55030" w:rsidRPr="00C73E56" w:rsidRDefault="00B16E21">
      <w:pPr>
        <w:pStyle w:val="21"/>
        <w:rPr>
          <w:lang w:val="ru-RU"/>
        </w:rPr>
      </w:pPr>
      <w:bookmarkStart w:id="35" w:name="_Toc236488861"/>
      <w:r w:rsidRPr="00C73E56">
        <w:rPr>
          <w:lang w:val="ru-RU"/>
        </w:rPr>
        <w:t>Идентификация ва кириш</w:t>
      </w:r>
      <w:bookmarkEnd w:id="35"/>
    </w:p>
    <w:p w:rsidR="00E55030" w:rsidRPr="00C73E56" w:rsidRDefault="00B16E21">
      <w:pPr>
        <w:numPr>
          <w:ilvl w:val="0"/>
          <w:numId w:val="10"/>
        </w:numPr>
        <w:rPr>
          <w:lang w:val="ru-RU"/>
        </w:rPr>
      </w:pPr>
      <w:r w:rsidRPr="00C73E56">
        <w:rPr>
          <w:lang w:val="ru-RU"/>
        </w:rPr>
        <w:t>Ҳар бир оператор ва администратор учун шахсий ҳисоб ёзуви; умумий логинлардан фойдаланмаслик.</w:t>
      </w:r>
    </w:p>
    <w:p w:rsidR="00E55030" w:rsidRPr="00C73E56" w:rsidRDefault="00B16E21">
      <w:pPr>
        <w:numPr>
          <w:ilvl w:val="0"/>
          <w:numId w:val="10"/>
        </w:numPr>
        <w:rPr>
          <w:lang w:val="ru-RU"/>
        </w:rPr>
      </w:pPr>
      <w:r w:rsidRPr="00C73E56">
        <w:rPr>
          <w:lang w:val="ru-RU"/>
        </w:rPr>
        <w:t>Администратор ва аудит роллари учун кўп омилли аутентификация.</w:t>
      </w:r>
    </w:p>
    <w:p w:rsidR="00E55030" w:rsidRPr="00C73E56" w:rsidRDefault="00B16E21">
      <w:pPr>
        <w:numPr>
          <w:ilvl w:val="0"/>
          <w:numId w:val="10"/>
        </w:numPr>
        <w:rPr>
          <w:lang w:val="ru-RU"/>
        </w:rPr>
      </w:pPr>
      <w:r w:rsidRPr="00C73E56">
        <w:rPr>
          <w:lang w:val="ru-RU"/>
        </w:rPr>
        <w:t>Парол сиёсати, хато уринишлар блокировкаси, сессия тайм-аути ва ишдан бўшаган ходим ҳуқуқини дарҳол бекор қилиш.</w:t>
      </w:r>
    </w:p>
    <w:p w:rsidR="00E55030" w:rsidRDefault="00B16E21">
      <w:pPr>
        <w:pStyle w:val="21"/>
      </w:pPr>
      <w:bookmarkStart w:id="36" w:name="_Toc236488862"/>
      <w:r>
        <w:t>Маълумотларни ҳимоя қилиш</w:t>
      </w:r>
      <w:bookmarkEnd w:id="36"/>
    </w:p>
    <w:p w:rsidR="00E55030" w:rsidRDefault="00B16E21">
      <w:pPr>
        <w:numPr>
          <w:ilvl w:val="0"/>
          <w:numId w:val="10"/>
        </w:numPr>
      </w:pPr>
      <w:r>
        <w:t>Тармоқда TLS 1.2 ёки юқори; заиф ва очиқ протоколларни ўчириш.</w:t>
      </w:r>
    </w:p>
    <w:p w:rsidR="00E55030" w:rsidRDefault="00B16E21">
      <w:pPr>
        <w:numPr>
          <w:ilvl w:val="0"/>
          <w:numId w:val="10"/>
        </w:numPr>
      </w:pPr>
      <w:r>
        <w:t>Биометрик шаблон, база ва резерв нусхаларни шифрлаш; криптографик калитларни алоҳида ҳимоялаш.</w:t>
      </w:r>
    </w:p>
    <w:p w:rsidR="00E55030" w:rsidRPr="00C73E56" w:rsidRDefault="00B16E21">
      <w:pPr>
        <w:numPr>
          <w:ilvl w:val="0"/>
          <w:numId w:val="10"/>
        </w:numPr>
        <w:rPr>
          <w:lang w:val="ru-RU"/>
        </w:rPr>
      </w:pPr>
      <w:r w:rsidRPr="00C73E56">
        <w:rPr>
          <w:lang w:val="ru-RU"/>
        </w:rPr>
        <w:t>Экспорт файлларини ваколат, мақсад ва муддат билан чеклаш; экспорт фактини журналлаш.</w:t>
      </w:r>
    </w:p>
    <w:p w:rsidR="00E55030" w:rsidRDefault="00B16E21">
      <w:pPr>
        <w:pStyle w:val="21"/>
      </w:pPr>
      <w:bookmarkStart w:id="37" w:name="_Toc236488863"/>
      <w:r>
        <w:t>Аудит ва бутунлик</w:t>
      </w:r>
      <w:bookmarkEnd w:id="37"/>
    </w:p>
    <w:p w:rsidR="00E55030" w:rsidRDefault="00B16E21">
      <w:pPr>
        <w:numPr>
          <w:ilvl w:val="0"/>
          <w:numId w:val="10"/>
        </w:numPr>
      </w:pPr>
      <w:r>
        <w:t>Ҳодиса журнали append-only/WORM ёки криптографик хэш занжири билан ўзгартиришга чидамли бўлиши.</w:t>
      </w:r>
    </w:p>
    <w:p w:rsidR="00E55030" w:rsidRDefault="00B16E21">
      <w:pPr>
        <w:numPr>
          <w:ilvl w:val="0"/>
          <w:numId w:val="10"/>
        </w:numPr>
      </w:pPr>
      <w:r>
        <w:t>Администратор журнални ўчира олмаслиги; архивлаш ва сақлаш сиёсати алоҳида ҳуқуқ билан бошқарилиши.</w:t>
      </w:r>
    </w:p>
    <w:p w:rsidR="00E55030" w:rsidRDefault="00B16E21">
      <w:pPr>
        <w:numPr>
          <w:ilvl w:val="0"/>
          <w:numId w:val="10"/>
        </w:numPr>
      </w:pPr>
      <w:r>
        <w:lastRenderedPageBreak/>
        <w:t>Барча қурилмалар ягона ишончли NTP манбаси билан вақтни синхронлаштириши.</w:t>
      </w:r>
    </w:p>
    <w:p w:rsidR="00E55030" w:rsidRDefault="00B16E21">
      <w:pPr>
        <w:pStyle w:val="21"/>
      </w:pPr>
      <w:bookmarkStart w:id="38" w:name="_Toc236488864"/>
      <w:r>
        <w:t>Қурилмаларни мустаҳкамлаш</w:t>
      </w:r>
      <w:bookmarkEnd w:id="38"/>
    </w:p>
    <w:p w:rsidR="00E55030" w:rsidRDefault="00B16E21">
      <w:pPr>
        <w:numPr>
          <w:ilvl w:val="0"/>
          <w:numId w:val="10"/>
        </w:numPr>
      </w:pPr>
      <w:r>
        <w:t>Завод паролларини алмаштириш, кераксиз хизмат ва портларни ўчириш, имзоланган янгиланишлардан фойдаланиш.</w:t>
      </w:r>
    </w:p>
    <w:p w:rsidR="00E55030" w:rsidRDefault="00B16E21">
      <w:pPr>
        <w:numPr>
          <w:ilvl w:val="0"/>
          <w:numId w:val="10"/>
        </w:numPr>
      </w:pPr>
      <w:r>
        <w:t>USB ва ташқи ташувчиларни рол ва рўйхат бўйича чеклаш; антивирус/EDR ва файл бутунлиги назорати.</w:t>
      </w:r>
    </w:p>
    <w:p w:rsidR="00E55030" w:rsidRDefault="00B16E21">
      <w:pPr>
        <w:numPr>
          <w:ilvl w:val="0"/>
          <w:numId w:val="10"/>
        </w:numPr>
      </w:pPr>
      <w:r>
        <w:t>Маъмурий кириш фақат махсус иш жойи ёки VPN орқали; журнал ва огоҳлантиришлар марказлаштирилиши.</w:t>
      </w:r>
    </w:p>
    <w:p w:rsidR="00E55030" w:rsidRPr="00C73E56" w:rsidRDefault="00B16E21">
      <w:pPr>
        <w:pStyle w:val="1"/>
        <w:rPr>
          <w:lang w:val="ru-RU"/>
        </w:rPr>
      </w:pPr>
      <w:bookmarkStart w:id="39" w:name="_Toc236488865"/>
      <w:r w:rsidRPr="00C73E56">
        <w:rPr>
          <w:lang w:val="ru-RU"/>
        </w:rPr>
        <w:t>10. МАЪЛУМОТЛАР, АРХИВ ВА РЕЗЕРВ НУСХАЛАШ</w:t>
      </w:r>
      <w:bookmarkEnd w:id="39"/>
    </w:p>
    <w:p w:rsidR="00E55030" w:rsidRDefault="00B16E21">
      <w:pPr>
        <w:pStyle w:val="21"/>
      </w:pPr>
      <w:bookmarkStart w:id="40" w:name="_Toc236488866"/>
      <w:r w:rsidRPr="00C73E56">
        <w:rPr>
          <w:lang w:val="ru-RU"/>
        </w:rPr>
        <w:t xml:space="preserve">10.1. </w:t>
      </w:r>
      <w:r>
        <w:t>Сақланадиган маълумотлар</w:t>
      </w:r>
      <w:bookmarkEnd w:id="40"/>
    </w:p>
    <w:tbl>
      <w:tblPr>
        <w:tblStyle w:val="aff0"/>
        <w:tblW w:w="9638" w:type="dxa"/>
        <w:tblInd w:w="120" w:type="dxa"/>
        <w:tblBorders>
          <w:top w:val="single" w:sz="6" w:space="0" w:color="B7C9DD"/>
          <w:left w:val="single" w:sz="6" w:space="0" w:color="B7C9DD"/>
          <w:bottom w:val="single" w:sz="6" w:space="0" w:color="B7C9DD"/>
          <w:right w:val="single" w:sz="6" w:space="0" w:color="B7C9DD"/>
          <w:insideH w:val="single" w:sz="6" w:space="0" w:color="B7C9DD"/>
          <w:insideV w:val="single" w:sz="6" w:space="0" w:color="B7C9DD"/>
        </w:tblBorders>
        <w:tblLayout w:type="fixed"/>
        <w:tblLook w:val="04A0" w:firstRow="1" w:lastRow="0" w:firstColumn="1" w:lastColumn="0" w:noHBand="0" w:noVBand="1"/>
      </w:tblPr>
      <w:tblGrid>
        <w:gridCol w:w="1900"/>
        <w:gridCol w:w="3300"/>
        <w:gridCol w:w="2350"/>
        <w:gridCol w:w="2088"/>
      </w:tblGrid>
      <w:tr w:rsidR="00E55030">
        <w:trPr>
          <w:cantSplit/>
          <w:tblHeader/>
        </w:trPr>
        <w:tc>
          <w:tcPr>
            <w:tcW w:w="1900"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Маълумот тоифаси</w:t>
            </w:r>
          </w:p>
        </w:tc>
        <w:tc>
          <w:tcPr>
            <w:tcW w:w="3300"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Таркиби</w:t>
            </w:r>
          </w:p>
        </w:tc>
        <w:tc>
          <w:tcPr>
            <w:tcW w:w="2350"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Тавсия этилган муддат</w:t>
            </w:r>
          </w:p>
        </w:tc>
        <w:tc>
          <w:tcPr>
            <w:tcW w:w="2088"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Изоҳ</w:t>
            </w:r>
          </w:p>
        </w:tc>
      </w:tr>
      <w:tr w:rsidR="00E55030">
        <w:trPr>
          <w:cantSplit/>
        </w:trPr>
        <w:tc>
          <w:tcPr>
            <w:tcW w:w="1900" w:type="dxa"/>
          </w:tcPr>
          <w:p w:rsidR="00E55030" w:rsidRDefault="00B16E21">
            <w:pPr>
              <w:spacing w:after="0" w:line="240" w:lineRule="auto"/>
            </w:pPr>
            <w:r>
              <w:rPr>
                <w:sz w:val="17"/>
              </w:rPr>
              <w:t>Аудит ҳодисалари</w:t>
            </w:r>
          </w:p>
        </w:tc>
        <w:tc>
          <w:tcPr>
            <w:tcW w:w="3300" w:type="dxa"/>
          </w:tcPr>
          <w:p w:rsidR="00E55030" w:rsidRPr="00C73E56" w:rsidRDefault="00B16E21">
            <w:pPr>
              <w:spacing w:after="0" w:line="240" w:lineRule="auto"/>
              <w:rPr>
                <w:lang w:val="ru-RU"/>
              </w:rPr>
            </w:pPr>
            <w:r w:rsidRPr="00C73E56">
              <w:rPr>
                <w:sz w:val="17"/>
                <w:lang w:val="ru-RU"/>
              </w:rPr>
              <w:t>Кириш, рухсат, очиш, олиш, қайтариш, хато, админ ўзгариши.</w:t>
            </w:r>
          </w:p>
        </w:tc>
        <w:tc>
          <w:tcPr>
            <w:tcW w:w="2350" w:type="dxa"/>
          </w:tcPr>
          <w:p w:rsidR="00E55030" w:rsidRPr="00C73E56" w:rsidRDefault="00B16E21">
            <w:pPr>
              <w:spacing w:after="0" w:line="240" w:lineRule="auto"/>
              <w:rPr>
                <w:lang w:val="ru-RU"/>
              </w:rPr>
            </w:pPr>
            <w:r w:rsidRPr="00C73E56">
              <w:rPr>
                <w:sz w:val="17"/>
                <w:lang w:val="ru-RU"/>
              </w:rPr>
              <w:t>Камида 5 йил ёки идоравий талаб бўйича.</w:t>
            </w:r>
          </w:p>
        </w:tc>
        <w:tc>
          <w:tcPr>
            <w:tcW w:w="2088" w:type="dxa"/>
          </w:tcPr>
          <w:p w:rsidR="00E55030" w:rsidRDefault="00B16E21">
            <w:pPr>
              <w:spacing w:after="0" w:line="240" w:lineRule="auto"/>
            </w:pPr>
            <w:r>
              <w:rPr>
                <w:sz w:val="17"/>
              </w:rPr>
              <w:t>Ўзгартиришдан ҳимояланган архив.</w:t>
            </w:r>
          </w:p>
        </w:tc>
      </w:tr>
      <w:tr w:rsidR="00E55030" w:rsidRPr="00C73E56">
        <w:trPr>
          <w:cantSplit/>
        </w:trPr>
        <w:tc>
          <w:tcPr>
            <w:tcW w:w="1900" w:type="dxa"/>
          </w:tcPr>
          <w:p w:rsidR="00E55030" w:rsidRDefault="00B16E21">
            <w:pPr>
              <w:spacing w:after="0" w:line="240" w:lineRule="auto"/>
            </w:pPr>
            <w:r>
              <w:rPr>
                <w:sz w:val="17"/>
              </w:rPr>
              <w:t>Видеоёзув</w:t>
            </w:r>
          </w:p>
        </w:tc>
        <w:tc>
          <w:tcPr>
            <w:tcW w:w="3300" w:type="dxa"/>
          </w:tcPr>
          <w:p w:rsidR="00E55030" w:rsidRPr="00C73E56" w:rsidRDefault="00B16E21">
            <w:pPr>
              <w:spacing w:after="0" w:line="240" w:lineRule="auto"/>
              <w:rPr>
                <w:lang w:val="ru-RU"/>
              </w:rPr>
            </w:pPr>
            <w:r w:rsidRPr="00C73E56">
              <w:rPr>
                <w:sz w:val="17"/>
                <w:lang w:val="ru-RU"/>
              </w:rPr>
              <w:t>Умумий ва яқин план оқими, ҳодиса маркерлари.</w:t>
            </w:r>
          </w:p>
        </w:tc>
        <w:tc>
          <w:tcPr>
            <w:tcW w:w="2350" w:type="dxa"/>
          </w:tcPr>
          <w:p w:rsidR="00E55030" w:rsidRPr="00C73E56" w:rsidRDefault="00B16E21">
            <w:pPr>
              <w:spacing w:after="0" w:line="240" w:lineRule="auto"/>
              <w:rPr>
                <w:lang w:val="ru-RU"/>
              </w:rPr>
            </w:pPr>
            <w:r w:rsidRPr="00C73E56">
              <w:rPr>
                <w:sz w:val="17"/>
                <w:lang w:val="ru-RU"/>
              </w:rPr>
              <w:t>Камида 90 кун; муҳим ҳодиса — акт муддатигача.</w:t>
            </w:r>
          </w:p>
        </w:tc>
        <w:tc>
          <w:tcPr>
            <w:tcW w:w="2088" w:type="dxa"/>
          </w:tcPr>
          <w:p w:rsidR="00E55030" w:rsidRPr="00C73E56" w:rsidRDefault="00B16E21">
            <w:pPr>
              <w:spacing w:after="0" w:line="240" w:lineRule="auto"/>
              <w:rPr>
                <w:lang w:val="ru-RU"/>
              </w:rPr>
            </w:pPr>
            <w:r w:rsidRPr="00C73E56">
              <w:rPr>
                <w:sz w:val="17"/>
                <w:lang w:val="ru-RU"/>
              </w:rPr>
              <w:t>Аниқ муддат хотира ҳисоби билан келишилади.</w:t>
            </w:r>
          </w:p>
        </w:tc>
      </w:tr>
      <w:tr w:rsidR="00E55030">
        <w:trPr>
          <w:cantSplit/>
        </w:trPr>
        <w:tc>
          <w:tcPr>
            <w:tcW w:w="1900" w:type="dxa"/>
          </w:tcPr>
          <w:p w:rsidR="00E55030" w:rsidRDefault="00B16E21">
            <w:pPr>
              <w:spacing w:after="0" w:line="240" w:lineRule="auto"/>
            </w:pPr>
            <w:r>
              <w:rPr>
                <w:sz w:val="17"/>
              </w:rPr>
              <w:t>Фото кадр</w:t>
            </w:r>
          </w:p>
        </w:tc>
        <w:tc>
          <w:tcPr>
            <w:tcW w:w="3300" w:type="dxa"/>
          </w:tcPr>
          <w:p w:rsidR="00E55030" w:rsidRPr="00C73E56" w:rsidRDefault="00B16E21">
            <w:pPr>
              <w:spacing w:after="0" w:line="240" w:lineRule="auto"/>
              <w:rPr>
                <w:lang w:val="ru-RU"/>
              </w:rPr>
            </w:pPr>
            <w:r w:rsidRPr="00C73E56">
              <w:rPr>
                <w:sz w:val="17"/>
                <w:lang w:val="ru-RU"/>
              </w:rPr>
              <w:t>Идентификация ва операция вақтидаги кадр.</w:t>
            </w:r>
          </w:p>
        </w:tc>
        <w:tc>
          <w:tcPr>
            <w:tcW w:w="2350" w:type="dxa"/>
          </w:tcPr>
          <w:p w:rsidR="00E55030" w:rsidRPr="00C73E56" w:rsidRDefault="00B16E21">
            <w:pPr>
              <w:spacing w:after="0" w:line="240" w:lineRule="auto"/>
              <w:rPr>
                <w:lang w:val="ru-RU"/>
              </w:rPr>
            </w:pPr>
            <w:r w:rsidRPr="00C73E56">
              <w:rPr>
                <w:sz w:val="17"/>
                <w:lang w:val="ru-RU"/>
              </w:rPr>
              <w:t>Камида 1 йил ёки идоравий талаб бўйича.</w:t>
            </w:r>
          </w:p>
        </w:tc>
        <w:tc>
          <w:tcPr>
            <w:tcW w:w="2088" w:type="dxa"/>
          </w:tcPr>
          <w:p w:rsidR="00E55030" w:rsidRDefault="00B16E21">
            <w:pPr>
              <w:spacing w:after="0" w:line="240" w:lineRule="auto"/>
            </w:pPr>
            <w:r>
              <w:rPr>
                <w:sz w:val="17"/>
              </w:rPr>
              <w:t>Фақат ваколатли кўриш/экспорт.</w:t>
            </w:r>
          </w:p>
        </w:tc>
      </w:tr>
      <w:tr w:rsidR="00E55030" w:rsidRPr="00C73E56">
        <w:trPr>
          <w:cantSplit/>
        </w:trPr>
        <w:tc>
          <w:tcPr>
            <w:tcW w:w="1900" w:type="dxa"/>
          </w:tcPr>
          <w:p w:rsidR="00E55030" w:rsidRDefault="00B16E21">
            <w:pPr>
              <w:spacing w:after="0" w:line="240" w:lineRule="auto"/>
            </w:pPr>
            <w:r>
              <w:rPr>
                <w:sz w:val="17"/>
              </w:rPr>
              <w:t>Биометрик шаблон</w:t>
            </w:r>
          </w:p>
        </w:tc>
        <w:tc>
          <w:tcPr>
            <w:tcW w:w="3300" w:type="dxa"/>
          </w:tcPr>
          <w:p w:rsidR="00E55030" w:rsidRPr="00C73E56" w:rsidRDefault="00B16E21">
            <w:pPr>
              <w:spacing w:after="0" w:line="240" w:lineRule="auto"/>
              <w:rPr>
                <w:lang w:val="ru-RU"/>
              </w:rPr>
            </w:pPr>
            <w:r w:rsidRPr="00C73E56">
              <w:rPr>
                <w:sz w:val="17"/>
                <w:lang w:val="ru-RU"/>
              </w:rPr>
              <w:t>Юз ва бармоқ изининг шифрланган шаблони.</w:t>
            </w:r>
          </w:p>
        </w:tc>
        <w:tc>
          <w:tcPr>
            <w:tcW w:w="2350" w:type="dxa"/>
          </w:tcPr>
          <w:p w:rsidR="00E55030" w:rsidRPr="00C73E56" w:rsidRDefault="00B16E21">
            <w:pPr>
              <w:spacing w:after="0" w:line="240" w:lineRule="auto"/>
              <w:rPr>
                <w:lang w:val="ru-RU"/>
              </w:rPr>
            </w:pPr>
            <w:r w:rsidRPr="00C73E56">
              <w:rPr>
                <w:sz w:val="17"/>
                <w:lang w:val="ru-RU"/>
              </w:rPr>
              <w:t>Хизмат даври + қонуний/идоравий муддат.</w:t>
            </w:r>
          </w:p>
        </w:tc>
        <w:tc>
          <w:tcPr>
            <w:tcW w:w="2088" w:type="dxa"/>
          </w:tcPr>
          <w:p w:rsidR="00E55030" w:rsidRPr="00C73E56" w:rsidRDefault="00B16E21">
            <w:pPr>
              <w:spacing w:after="0" w:line="240" w:lineRule="auto"/>
              <w:rPr>
                <w:lang w:val="ru-RU"/>
              </w:rPr>
            </w:pPr>
            <w:r w:rsidRPr="00C73E56">
              <w:rPr>
                <w:sz w:val="17"/>
                <w:lang w:val="ru-RU"/>
              </w:rPr>
              <w:t>Бекор қилинганда тасдиқланган йўқ қилиш жараёни.</w:t>
            </w:r>
          </w:p>
        </w:tc>
      </w:tr>
      <w:tr w:rsidR="00E55030">
        <w:trPr>
          <w:cantSplit/>
        </w:trPr>
        <w:tc>
          <w:tcPr>
            <w:tcW w:w="1900" w:type="dxa"/>
          </w:tcPr>
          <w:p w:rsidR="00E55030" w:rsidRDefault="00B16E21">
            <w:pPr>
              <w:spacing w:after="0" w:line="240" w:lineRule="auto"/>
            </w:pPr>
            <w:r>
              <w:rPr>
                <w:sz w:val="17"/>
              </w:rPr>
              <w:t>Конфигурация</w:t>
            </w:r>
          </w:p>
        </w:tc>
        <w:tc>
          <w:tcPr>
            <w:tcW w:w="3300" w:type="dxa"/>
          </w:tcPr>
          <w:p w:rsidR="00E55030" w:rsidRPr="00C73E56" w:rsidRDefault="00B16E21">
            <w:pPr>
              <w:spacing w:after="0" w:line="240" w:lineRule="auto"/>
              <w:rPr>
                <w:lang w:val="ru-RU"/>
              </w:rPr>
            </w:pPr>
            <w:r w:rsidRPr="00C73E56">
              <w:rPr>
                <w:sz w:val="17"/>
                <w:lang w:val="ru-RU"/>
              </w:rPr>
              <w:t>Қурилма, ҳуқуқ, ячейка ва интеграция созламалари.</w:t>
            </w:r>
          </w:p>
        </w:tc>
        <w:tc>
          <w:tcPr>
            <w:tcW w:w="2350" w:type="dxa"/>
          </w:tcPr>
          <w:p w:rsidR="00E55030" w:rsidRDefault="00B16E21">
            <w:pPr>
              <w:spacing w:after="0" w:line="240" w:lineRule="auto"/>
            </w:pPr>
            <w:r>
              <w:rPr>
                <w:sz w:val="17"/>
              </w:rPr>
              <w:t>Амалдаги + камида 12 ойлик версиялар.</w:t>
            </w:r>
          </w:p>
        </w:tc>
        <w:tc>
          <w:tcPr>
            <w:tcW w:w="2088" w:type="dxa"/>
          </w:tcPr>
          <w:p w:rsidR="00E55030" w:rsidRDefault="00B16E21">
            <w:pPr>
              <w:spacing w:after="0" w:line="240" w:lineRule="auto"/>
            </w:pPr>
            <w:r>
              <w:rPr>
                <w:sz w:val="17"/>
              </w:rPr>
              <w:t>Ҳар ўзгариш версияланади.</w:t>
            </w:r>
          </w:p>
        </w:tc>
      </w:tr>
    </w:tbl>
    <w:p w:rsidR="00E55030" w:rsidRDefault="00E55030">
      <w:pPr>
        <w:spacing w:after="40"/>
      </w:pPr>
    </w:p>
    <w:tbl>
      <w:tblPr>
        <w:tblW w:w="9638" w:type="dxa"/>
        <w:tblInd w:w="120" w:type="dxa"/>
        <w:tblBorders>
          <w:top w:val="single" w:sz="8" w:space="0" w:color="BF8F00"/>
          <w:left w:val="single" w:sz="8" w:space="0" w:color="BF8F00"/>
          <w:bottom w:val="single" w:sz="8" w:space="0" w:color="BF8F00"/>
          <w:right w:val="single" w:sz="8" w:space="0" w:color="BF8F00"/>
          <w:insideH w:val="single" w:sz="8" w:space="0" w:color="BF8F00"/>
          <w:insideV w:val="single" w:sz="8" w:space="0" w:color="BF8F00"/>
        </w:tblBorders>
        <w:tblLayout w:type="fixed"/>
        <w:tblLook w:val="04A0" w:firstRow="1" w:lastRow="0" w:firstColumn="1" w:lastColumn="0" w:noHBand="0" w:noVBand="1"/>
      </w:tblPr>
      <w:tblGrid>
        <w:gridCol w:w="9638"/>
      </w:tblGrid>
      <w:tr w:rsidR="00E55030">
        <w:tc>
          <w:tcPr>
            <w:tcW w:w="9638" w:type="dxa"/>
            <w:shd w:val="clear" w:color="auto" w:fill="FFF2CC"/>
            <w:tcMar>
              <w:top w:w="90" w:type="dxa"/>
              <w:left w:w="120" w:type="dxa"/>
              <w:bottom w:w="90" w:type="dxa"/>
              <w:right w:w="120" w:type="dxa"/>
            </w:tcMar>
            <w:vAlign w:val="center"/>
          </w:tcPr>
          <w:p w:rsidR="00E55030" w:rsidRDefault="00B16E21">
            <w:pPr>
              <w:spacing w:after="0"/>
            </w:pPr>
            <w:r>
              <w:rPr>
                <w:b/>
                <w:color w:val="BF8F00"/>
              </w:rPr>
              <w:t xml:space="preserve">Сақлаш муддати: </w:t>
            </w:r>
            <w:r>
              <w:t>Жадвалдаги муддатлар базавий тавсиядир. Якуний муддатлар буюртмачининг идоравий тартиби, шахсга доир маълумотлар режими ва мавжуд хотира ҳажми билан тасдиқланади.</w:t>
            </w:r>
          </w:p>
        </w:tc>
      </w:tr>
    </w:tbl>
    <w:p w:rsidR="00E55030" w:rsidRDefault="00B16E21">
      <w:pPr>
        <w:pStyle w:val="21"/>
      </w:pPr>
      <w:bookmarkStart w:id="41" w:name="_Toc236488867"/>
      <w:r>
        <w:t>10.2. Хотира ҳажмини ҳисоблаш</w:t>
      </w:r>
      <w:bookmarkEnd w:id="41"/>
    </w:p>
    <w:p w:rsidR="00E55030" w:rsidRDefault="00B16E21">
      <w:pPr>
        <w:jc w:val="both"/>
      </w:pPr>
      <w:r>
        <w:t>Видеоҳотиранинг тахминий ҳажми қуйидаги формула билан ҳисобланади:</w:t>
      </w:r>
    </w:p>
    <w:p w:rsidR="00E55030" w:rsidRDefault="00B16E21">
      <w:pPr>
        <w:spacing w:after="160"/>
        <w:jc w:val="center"/>
      </w:pPr>
      <w:r>
        <w:rPr>
          <w:b/>
          <w:color w:val="17365D"/>
          <w:sz w:val="23"/>
        </w:rPr>
        <w:t>V (GB) = N × B (Mbit/s) × 86 400 × D ÷ 8 ÷ 1 000</w:t>
      </w:r>
    </w:p>
    <w:p w:rsidR="00E55030" w:rsidRDefault="00B16E21">
      <w:pPr>
        <w:jc w:val="both"/>
      </w:pPr>
      <w:r>
        <w:t>бу ерда N — камералар сони, B — бир камеранинг ўртача битрейти, D — сақлаш кунлари. Ҳисобланган ҳажмга индекслар, фото, журналлар, RAID йўқотиши ва ўсиш учун камида 20% захира қўшилади.</w:t>
      </w:r>
    </w:p>
    <w:p w:rsidR="00E55030" w:rsidRDefault="00B16E21">
      <w:pPr>
        <w:pStyle w:val="21"/>
      </w:pPr>
      <w:bookmarkStart w:id="42" w:name="_Toc236488868"/>
      <w:r>
        <w:t>10.3. Резерв нусхалаш сиёсати</w:t>
      </w:r>
      <w:bookmarkEnd w:id="42"/>
    </w:p>
    <w:p w:rsidR="00E55030" w:rsidRPr="00C73E56" w:rsidRDefault="00B16E21">
      <w:pPr>
        <w:numPr>
          <w:ilvl w:val="0"/>
          <w:numId w:val="10"/>
        </w:numPr>
        <w:rPr>
          <w:lang w:val="ru-RU"/>
        </w:rPr>
      </w:pPr>
      <w:r w:rsidRPr="00C73E56">
        <w:rPr>
          <w:lang w:val="ru-RU"/>
        </w:rPr>
        <w:t>Кунлик инкрементал ва ҳафталик тўлиқ резерв нусха.</w:t>
      </w:r>
    </w:p>
    <w:p w:rsidR="00E55030" w:rsidRPr="00C73E56" w:rsidRDefault="00B16E21">
      <w:pPr>
        <w:numPr>
          <w:ilvl w:val="0"/>
          <w:numId w:val="10"/>
        </w:numPr>
        <w:rPr>
          <w:lang w:val="ru-RU"/>
        </w:rPr>
      </w:pPr>
      <w:r w:rsidRPr="00C73E56">
        <w:rPr>
          <w:lang w:val="ru-RU"/>
        </w:rPr>
        <w:t>Камида уч нусха: ишчи маълумот, локал резерв ва мантиқий/жисмоний ажратилган резерв.</w:t>
      </w:r>
    </w:p>
    <w:p w:rsidR="00E55030" w:rsidRPr="00C73E56" w:rsidRDefault="00B16E21">
      <w:pPr>
        <w:numPr>
          <w:ilvl w:val="0"/>
          <w:numId w:val="10"/>
        </w:numPr>
        <w:rPr>
          <w:lang w:val="ru-RU"/>
        </w:rPr>
      </w:pPr>
      <w:r w:rsidRPr="00C73E56">
        <w:rPr>
          <w:lang w:val="ru-RU"/>
        </w:rPr>
        <w:t>Резерв нусхалар шифрланган ва оддий оператордан ўчириш ҳуқуқи ажратилган бўлиши.</w:t>
      </w:r>
    </w:p>
    <w:p w:rsidR="00E55030" w:rsidRPr="00C73E56" w:rsidRDefault="00B16E21">
      <w:pPr>
        <w:numPr>
          <w:ilvl w:val="0"/>
          <w:numId w:val="10"/>
        </w:numPr>
        <w:rPr>
          <w:lang w:val="ru-RU"/>
        </w:rPr>
      </w:pPr>
      <w:r w:rsidRPr="00C73E56">
        <w:rPr>
          <w:lang w:val="ru-RU"/>
        </w:rPr>
        <w:t>Ҳар ой танлаб тиклаш синови; ҳар чорак тўлиқ авариядан тиклаш машқи.</w:t>
      </w:r>
    </w:p>
    <w:p w:rsidR="00E55030" w:rsidRPr="00C73E56" w:rsidRDefault="00B16E21">
      <w:pPr>
        <w:numPr>
          <w:ilvl w:val="0"/>
          <w:numId w:val="10"/>
        </w:numPr>
        <w:rPr>
          <w:lang w:val="ru-RU"/>
        </w:rPr>
      </w:pPr>
      <w:r w:rsidRPr="00C73E56">
        <w:rPr>
          <w:lang w:val="ru-RU"/>
        </w:rPr>
        <w:t>Резерв натижаси, хато ва тиклаш операциялари аудит журналига киритилиши.</w:t>
      </w:r>
    </w:p>
    <w:p w:rsidR="00E55030" w:rsidRDefault="00B16E21">
      <w:pPr>
        <w:pStyle w:val="1"/>
      </w:pPr>
      <w:bookmarkStart w:id="43" w:name="_Toc236488869"/>
      <w:r>
        <w:lastRenderedPageBreak/>
        <w:t>11. ИШОНЧЛИЛИК ВА УЗЛУКСИЗЛИК</w:t>
      </w:r>
      <w:bookmarkEnd w:id="43"/>
    </w:p>
    <w:tbl>
      <w:tblPr>
        <w:tblStyle w:val="aff0"/>
        <w:tblW w:w="9638" w:type="dxa"/>
        <w:tblInd w:w="120" w:type="dxa"/>
        <w:tblBorders>
          <w:top w:val="single" w:sz="6" w:space="0" w:color="B7C9DD"/>
          <w:left w:val="single" w:sz="6" w:space="0" w:color="B7C9DD"/>
          <w:bottom w:val="single" w:sz="6" w:space="0" w:color="B7C9DD"/>
          <w:right w:val="single" w:sz="6" w:space="0" w:color="B7C9DD"/>
          <w:insideH w:val="single" w:sz="6" w:space="0" w:color="B7C9DD"/>
          <w:insideV w:val="single" w:sz="6" w:space="0" w:color="B7C9DD"/>
        </w:tblBorders>
        <w:tblLayout w:type="fixed"/>
        <w:tblLook w:val="04A0" w:firstRow="1" w:lastRow="0" w:firstColumn="1" w:lastColumn="0" w:noHBand="0" w:noVBand="1"/>
      </w:tblPr>
      <w:tblGrid>
        <w:gridCol w:w="2600"/>
        <w:gridCol w:w="7038"/>
      </w:tblGrid>
      <w:tr w:rsidR="00E55030">
        <w:trPr>
          <w:cantSplit/>
          <w:tblHeader/>
        </w:trPr>
        <w:tc>
          <w:tcPr>
            <w:tcW w:w="2600" w:type="dxa"/>
            <w:shd w:val="clear" w:color="auto" w:fill="F2F4F7"/>
            <w:tcMar>
              <w:top w:w="90" w:type="dxa"/>
              <w:left w:w="120" w:type="dxa"/>
              <w:bottom w:w="90" w:type="dxa"/>
              <w:right w:w="120" w:type="dxa"/>
            </w:tcMar>
            <w:vAlign w:val="center"/>
          </w:tcPr>
          <w:p w:rsidR="00E55030" w:rsidRDefault="00B16E21">
            <w:pPr>
              <w:spacing w:after="0" w:line="240" w:lineRule="auto"/>
              <w:jc w:val="center"/>
            </w:pPr>
            <w:r>
              <w:rPr>
                <w:b/>
                <w:color w:val="17365D"/>
                <w:sz w:val="18"/>
              </w:rPr>
              <w:t>Кўрсаткич</w:t>
            </w:r>
          </w:p>
        </w:tc>
        <w:tc>
          <w:tcPr>
            <w:tcW w:w="7038" w:type="dxa"/>
            <w:shd w:val="clear" w:color="auto" w:fill="F2F4F7"/>
            <w:tcMar>
              <w:top w:w="90" w:type="dxa"/>
              <w:left w:w="120" w:type="dxa"/>
              <w:bottom w:w="90" w:type="dxa"/>
              <w:right w:w="120" w:type="dxa"/>
            </w:tcMar>
            <w:vAlign w:val="center"/>
          </w:tcPr>
          <w:p w:rsidR="00E55030" w:rsidRDefault="00B16E21">
            <w:pPr>
              <w:spacing w:after="0" w:line="240" w:lineRule="auto"/>
              <w:jc w:val="center"/>
            </w:pPr>
            <w:r>
              <w:rPr>
                <w:b/>
                <w:color w:val="17365D"/>
                <w:sz w:val="18"/>
              </w:rPr>
              <w:t>Талаб</w:t>
            </w:r>
          </w:p>
        </w:tc>
      </w:tr>
      <w:tr w:rsidR="00E55030">
        <w:trPr>
          <w:cantSplit/>
        </w:trPr>
        <w:tc>
          <w:tcPr>
            <w:tcW w:w="2600" w:type="dxa"/>
          </w:tcPr>
          <w:p w:rsidR="00E55030" w:rsidRDefault="00B16E21">
            <w:pPr>
              <w:spacing w:after="0" w:line="240" w:lineRule="auto"/>
            </w:pPr>
            <w:r>
              <w:rPr>
                <w:sz w:val="18"/>
              </w:rPr>
              <w:t>Иш режими</w:t>
            </w:r>
          </w:p>
        </w:tc>
        <w:tc>
          <w:tcPr>
            <w:tcW w:w="7038" w:type="dxa"/>
          </w:tcPr>
          <w:p w:rsidR="00E55030" w:rsidRDefault="00B16E21">
            <w:pPr>
              <w:spacing w:after="0" w:line="240" w:lineRule="auto"/>
            </w:pPr>
            <w:r>
              <w:rPr>
                <w:sz w:val="18"/>
              </w:rPr>
              <w:t>24×7, режали техник хизматдан ташқари.</w:t>
            </w:r>
          </w:p>
        </w:tc>
      </w:tr>
      <w:tr w:rsidR="00E55030" w:rsidRPr="00C73E56">
        <w:trPr>
          <w:cantSplit/>
        </w:trPr>
        <w:tc>
          <w:tcPr>
            <w:tcW w:w="2600" w:type="dxa"/>
          </w:tcPr>
          <w:p w:rsidR="00E55030" w:rsidRDefault="00B16E21">
            <w:pPr>
              <w:spacing w:after="0" w:line="240" w:lineRule="auto"/>
            </w:pPr>
            <w:r>
              <w:rPr>
                <w:sz w:val="18"/>
              </w:rPr>
              <w:t>Мавжудлик</w:t>
            </w:r>
          </w:p>
        </w:tc>
        <w:tc>
          <w:tcPr>
            <w:tcW w:w="7038" w:type="dxa"/>
          </w:tcPr>
          <w:p w:rsidR="00E55030" w:rsidRPr="00C73E56" w:rsidRDefault="00B16E21">
            <w:pPr>
              <w:spacing w:after="0" w:line="240" w:lineRule="auto"/>
              <w:rPr>
                <w:lang w:val="ru-RU"/>
              </w:rPr>
            </w:pPr>
            <w:r w:rsidRPr="00C73E56">
              <w:rPr>
                <w:sz w:val="18"/>
                <w:lang w:val="ru-RU"/>
              </w:rPr>
              <w:t xml:space="preserve">Йиллик камида 99,5%; аниқ </w:t>
            </w:r>
            <w:r>
              <w:rPr>
                <w:sz w:val="18"/>
              </w:rPr>
              <w:t>SLA</w:t>
            </w:r>
            <w:r w:rsidRPr="00C73E56">
              <w:rPr>
                <w:sz w:val="18"/>
                <w:lang w:val="ru-RU"/>
              </w:rPr>
              <w:t xml:space="preserve"> шартномада белгиланади.</w:t>
            </w:r>
          </w:p>
        </w:tc>
      </w:tr>
      <w:tr w:rsidR="00E55030">
        <w:trPr>
          <w:cantSplit/>
        </w:trPr>
        <w:tc>
          <w:tcPr>
            <w:tcW w:w="2600" w:type="dxa"/>
          </w:tcPr>
          <w:p w:rsidR="00E55030" w:rsidRDefault="00B16E21">
            <w:pPr>
              <w:spacing w:after="0" w:line="240" w:lineRule="auto"/>
            </w:pPr>
            <w:r>
              <w:rPr>
                <w:sz w:val="18"/>
              </w:rPr>
              <w:t>Операция жавоби</w:t>
            </w:r>
          </w:p>
        </w:tc>
        <w:tc>
          <w:tcPr>
            <w:tcW w:w="7038" w:type="dxa"/>
          </w:tcPr>
          <w:p w:rsidR="00E55030" w:rsidRDefault="00B16E21">
            <w:pPr>
              <w:spacing w:after="0" w:line="240" w:lineRule="auto"/>
            </w:pPr>
            <w:r>
              <w:rPr>
                <w:sz w:val="18"/>
              </w:rPr>
              <w:t>Рухсат текшируви ва экран жавоби одатда 2 секунддан, ячейка очилиши 3 секунддан ошмаслиги.</w:t>
            </w:r>
          </w:p>
        </w:tc>
      </w:tr>
      <w:tr w:rsidR="00E55030" w:rsidRPr="00C73E56">
        <w:trPr>
          <w:cantSplit/>
        </w:trPr>
        <w:tc>
          <w:tcPr>
            <w:tcW w:w="2600" w:type="dxa"/>
          </w:tcPr>
          <w:p w:rsidR="00E55030" w:rsidRDefault="00B16E21">
            <w:pPr>
              <w:spacing w:after="0" w:line="240" w:lineRule="auto"/>
            </w:pPr>
            <w:r>
              <w:rPr>
                <w:sz w:val="18"/>
              </w:rPr>
              <w:t>Офлайн буфер</w:t>
            </w:r>
          </w:p>
        </w:tc>
        <w:tc>
          <w:tcPr>
            <w:tcW w:w="7038" w:type="dxa"/>
          </w:tcPr>
          <w:p w:rsidR="00E55030" w:rsidRPr="00C73E56" w:rsidRDefault="00B16E21">
            <w:pPr>
              <w:spacing w:after="0" w:line="240" w:lineRule="auto"/>
              <w:rPr>
                <w:lang w:val="ru-RU"/>
              </w:rPr>
            </w:pPr>
            <w:r w:rsidRPr="00C73E56">
              <w:rPr>
                <w:sz w:val="18"/>
                <w:lang w:val="ru-RU"/>
              </w:rPr>
              <w:t>Контроллер камида 10 000 ҳодисани ёки 72 соатлик ишни локал сақлаши.</w:t>
            </w:r>
          </w:p>
        </w:tc>
      </w:tr>
      <w:tr w:rsidR="00E55030" w:rsidRPr="00C73E56">
        <w:trPr>
          <w:cantSplit/>
        </w:trPr>
        <w:tc>
          <w:tcPr>
            <w:tcW w:w="2600" w:type="dxa"/>
          </w:tcPr>
          <w:p w:rsidR="00E55030" w:rsidRDefault="00B16E21">
            <w:pPr>
              <w:spacing w:after="0" w:line="240" w:lineRule="auto"/>
            </w:pPr>
            <w:r>
              <w:rPr>
                <w:sz w:val="18"/>
              </w:rPr>
              <w:t>Қувват захираси</w:t>
            </w:r>
          </w:p>
        </w:tc>
        <w:tc>
          <w:tcPr>
            <w:tcW w:w="7038" w:type="dxa"/>
          </w:tcPr>
          <w:p w:rsidR="00E55030" w:rsidRPr="00C73E56" w:rsidRDefault="00B16E21">
            <w:pPr>
              <w:spacing w:after="0" w:line="240" w:lineRule="auto"/>
              <w:rPr>
                <w:lang w:val="ru-RU"/>
              </w:rPr>
            </w:pPr>
            <w:r w:rsidRPr="00C73E56">
              <w:rPr>
                <w:sz w:val="18"/>
                <w:lang w:val="ru-RU"/>
              </w:rPr>
              <w:t>Камида 30 дақиқа; генераторга ўтиш талаб этилса ишчи лойиҳада оширилади.</w:t>
            </w:r>
          </w:p>
        </w:tc>
      </w:tr>
      <w:tr w:rsidR="00E55030" w:rsidRPr="00C73E56">
        <w:trPr>
          <w:cantSplit/>
        </w:trPr>
        <w:tc>
          <w:tcPr>
            <w:tcW w:w="2600" w:type="dxa"/>
          </w:tcPr>
          <w:p w:rsidR="00E55030" w:rsidRDefault="00B16E21">
            <w:pPr>
              <w:spacing w:after="0" w:line="240" w:lineRule="auto"/>
            </w:pPr>
            <w:r>
              <w:rPr>
                <w:sz w:val="18"/>
              </w:rPr>
              <w:t>Мониторинг</w:t>
            </w:r>
          </w:p>
        </w:tc>
        <w:tc>
          <w:tcPr>
            <w:tcW w:w="7038" w:type="dxa"/>
          </w:tcPr>
          <w:p w:rsidR="00E55030" w:rsidRPr="00C73E56" w:rsidRDefault="00B16E21">
            <w:pPr>
              <w:spacing w:after="0" w:line="240" w:lineRule="auto"/>
              <w:rPr>
                <w:lang w:val="ru-RU"/>
              </w:rPr>
            </w:pPr>
            <w:r>
              <w:rPr>
                <w:sz w:val="18"/>
              </w:rPr>
              <w:t>CPU</w:t>
            </w:r>
            <w:r w:rsidRPr="00C73E56">
              <w:rPr>
                <w:sz w:val="18"/>
                <w:lang w:val="ru-RU"/>
              </w:rPr>
              <w:t xml:space="preserve">, </w:t>
            </w:r>
            <w:r>
              <w:rPr>
                <w:sz w:val="18"/>
              </w:rPr>
              <w:t>RAM</w:t>
            </w:r>
            <w:r w:rsidRPr="00C73E56">
              <w:rPr>
                <w:sz w:val="18"/>
                <w:lang w:val="ru-RU"/>
              </w:rPr>
              <w:t xml:space="preserve">, диск, база, камера, контроллер, </w:t>
            </w:r>
            <w:r>
              <w:rPr>
                <w:sz w:val="18"/>
              </w:rPr>
              <w:t>UPS</w:t>
            </w:r>
            <w:r w:rsidRPr="00C73E56">
              <w:rPr>
                <w:sz w:val="18"/>
                <w:lang w:val="ru-RU"/>
              </w:rPr>
              <w:t xml:space="preserve">, </w:t>
            </w:r>
            <w:r>
              <w:rPr>
                <w:sz w:val="18"/>
              </w:rPr>
              <w:t>NTP</w:t>
            </w:r>
            <w:r w:rsidRPr="00C73E56">
              <w:rPr>
                <w:sz w:val="18"/>
                <w:lang w:val="ru-RU"/>
              </w:rPr>
              <w:t xml:space="preserve"> ва тармоқ ҳолати.</w:t>
            </w:r>
          </w:p>
        </w:tc>
      </w:tr>
      <w:tr w:rsidR="00E55030" w:rsidRPr="00C73E56">
        <w:trPr>
          <w:cantSplit/>
        </w:trPr>
        <w:tc>
          <w:tcPr>
            <w:tcW w:w="2600" w:type="dxa"/>
          </w:tcPr>
          <w:p w:rsidR="00E55030" w:rsidRDefault="00B16E21">
            <w:pPr>
              <w:spacing w:after="0" w:line="240" w:lineRule="auto"/>
            </w:pPr>
            <w:r>
              <w:rPr>
                <w:sz w:val="18"/>
              </w:rPr>
              <w:t>Тиклаш</w:t>
            </w:r>
          </w:p>
        </w:tc>
        <w:tc>
          <w:tcPr>
            <w:tcW w:w="7038" w:type="dxa"/>
          </w:tcPr>
          <w:p w:rsidR="00E55030" w:rsidRPr="00C73E56" w:rsidRDefault="00B16E21">
            <w:pPr>
              <w:spacing w:after="0" w:line="240" w:lineRule="auto"/>
              <w:rPr>
                <w:lang w:val="ru-RU"/>
              </w:rPr>
            </w:pPr>
            <w:r w:rsidRPr="00C73E56">
              <w:rPr>
                <w:sz w:val="18"/>
                <w:lang w:val="ru-RU"/>
              </w:rPr>
              <w:t>Конфигурация ва база резервдан тикланиши қабул синовида исботланиши.</w:t>
            </w:r>
          </w:p>
        </w:tc>
      </w:tr>
    </w:tbl>
    <w:p w:rsidR="00E55030" w:rsidRPr="00C73E56" w:rsidRDefault="00E55030">
      <w:pPr>
        <w:spacing w:after="40"/>
        <w:rPr>
          <w:lang w:val="ru-RU"/>
        </w:rPr>
      </w:pPr>
    </w:p>
    <w:p w:rsidR="00E55030" w:rsidRDefault="00B16E21">
      <w:pPr>
        <w:pStyle w:val="1"/>
      </w:pPr>
      <w:bookmarkStart w:id="44" w:name="_Toc236488870"/>
      <w:r>
        <w:t>12. ДАСТУРИЙ ТАЪМИНОТ ТАЛАБЛАРИ</w:t>
      </w:r>
      <w:bookmarkEnd w:id="44"/>
    </w:p>
    <w:p w:rsidR="00E55030" w:rsidRPr="00C73E56" w:rsidRDefault="00B16E21">
      <w:pPr>
        <w:numPr>
          <w:ilvl w:val="0"/>
          <w:numId w:val="10"/>
        </w:numPr>
        <w:rPr>
          <w:lang w:val="ru-RU"/>
        </w:rPr>
      </w:pPr>
      <w:r w:rsidRPr="00C73E56">
        <w:rPr>
          <w:lang w:val="ru-RU"/>
        </w:rPr>
        <w:t>Ўзбек (кирилл) ва рус тилларида интерфейс; сана-вақт формати объект талабига мос.</w:t>
      </w:r>
    </w:p>
    <w:p w:rsidR="00E55030" w:rsidRPr="00C73E56" w:rsidRDefault="00B16E21">
      <w:pPr>
        <w:numPr>
          <w:ilvl w:val="0"/>
          <w:numId w:val="10"/>
        </w:numPr>
        <w:rPr>
          <w:lang w:val="ru-RU"/>
        </w:rPr>
      </w:pPr>
      <w:r w:rsidRPr="00C73E56">
        <w:rPr>
          <w:lang w:val="ru-RU"/>
        </w:rPr>
        <w:t>Веб ёки марказлашган клиент архитектураси; серверда роллар, журнал, ҳисобот ва қурилмалар ҳолати ягона консольда.</w:t>
      </w:r>
    </w:p>
    <w:p w:rsidR="00E55030" w:rsidRPr="00C73E56" w:rsidRDefault="00B16E21">
      <w:pPr>
        <w:numPr>
          <w:ilvl w:val="0"/>
          <w:numId w:val="10"/>
        </w:numPr>
        <w:rPr>
          <w:lang w:val="ru-RU"/>
        </w:rPr>
      </w:pPr>
      <w:r w:rsidRPr="00C73E56">
        <w:rPr>
          <w:lang w:val="ru-RU"/>
        </w:rPr>
        <w:t>Маълумотлар базаси транзакциялари ва боғланган ҳодисалар бутунлигини таъминлаш.</w:t>
      </w:r>
    </w:p>
    <w:p w:rsidR="00E55030" w:rsidRPr="00C73E56" w:rsidRDefault="00B16E21">
      <w:pPr>
        <w:numPr>
          <w:ilvl w:val="0"/>
          <w:numId w:val="10"/>
        </w:numPr>
        <w:rPr>
          <w:lang w:val="ru-RU"/>
        </w:rPr>
      </w:pPr>
      <w:r w:rsidRPr="00C73E56">
        <w:rPr>
          <w:lang w:val="ru-RU"/>
        </w:rPr>
        <w:t>Қидириш: шахс, ячейка, инвентар, сана, операция, натижа, инцидент тоифаси бўйича.</w:t>
      </w:r>
    </w:p>
    <w:p w:rsidR="00E55030" w:rsidRPr="00C73E56" w:rsidRDefault="00B16E21">
      <w:pPr>
        <w:numPr>
          <w:ilvl w:val="0"/>
          <w:numId w:val="10"/>
        </w:numPr>
        <w:rPr>
          <w:lang w:val="ru-RU"/>
        </w:rPr>
      </w:pPr>
      <w:r w:rsidRPr="00C73E56">
        <w:rPr>
          <w:lang w:val="ru-RU"/>
        </w:rPr>
        <w:t xml:space="preserve">Ҳисоботларни </w:t>
      </w:r>
      <w:r>
        <w:t>PDF</w:t>
      </w:r>
      <w:r w:rsidRPr="00C73E56">
        <w:rPr>
          <w:lang w:val="ru-RU"/>
        </w:rPr>
        <w:t xml:space="preserve">, </w:t>
      </w:r>
      <w:r>
        <w:t>XLSX</w:t>
      </w:r>
      <w:r w:rsidRPr="00C73E56">
        <w:rPr>
          <w:lang w:val="ru-RU"/>
        </w:rPr>
        <w:t xml:space="preserve"> ва </w:t>
      </w:r>
      <w:r>
        <w:t>CSV</w:t>
      </w:r>
      <w:r w:rsidRPr="00C73E56">
        <w:rPr>
          <w:lang w:val="ru-RU"/>
        </w:rPr>
        <w:t>га экспорт қилиш; ҳар экспортга рақам, вақт ва амалга оширган шахсни қўшиш.</w:t>
      </w:r>
    </w:p>
    <w:p w:rsidR="00E55030" w:rsidRPr="00C73E56" w:rsidRDefault="00B16E21">
      <w:pPr>
        <w:numPr>
          <w:ilvl w:val="0"/>
          <w:numId w:val="10"/>
        </w:numPr>
        <w:rPr>
          <w:lang w:val="ru-RU"/>
        </w:rPr>
      </w:pPr>
      <w:r w:rsidRPr="00C73E56">
        <w:rPr>
          <w:lang w:val="ru-RU"/>
        </w:rPr>
        <w:t>Қурилма конфигурацияси, фойдаланувчи ҳуқуқлари ва дастур версияси ўзгаришларини версиялаш.</w:t>
      </w:r>
    </w:p>
    <w:p w:rsidR="00E55030" w:rsidRPr="00C73E56" w:rsidRDefault="00B16E21">
      <w:pPr>
        <w:numPr>
          <w:ilvl w:val="0"/>
          <w:numId w:val="10"/>
        </w:numPr>
        <w:rPr>
          <w:lang w:val="ru-RU"/>
        </w:rPr>
      </w:pPr>
      <w:r>
        <w:t>API</w:t>
      </w:r>
      <w:r w:rsidRPr="00C73E56">
        <w:rPr>
          <w:lang w:val="ru-RU"/>
        </w:rPr>
        <w:t>, база схемаси, протокол ва лицензиялар ҳужжатлаштирилиши; яширин доимий администратор ҳисоблари бўлмаслиги.</w:t>
      </w:r>
    </w:p>
    <w:p w:rsidR="00E55030" w:rsidRPr="00C73E56" w:rsidRDefault="00B16E21">
      <w:pPr>
        <w:numPr>
          <w:ilvl w:val="0"/>
          <w:numId w:val="10"/>
        </w:numPr>
        <w:rPr>
          <w:lang w:val="ru-RU"/>
        </w:rPr>
      </w:pPr>
      <w:r w:rsidRPr="00C73E56">
        <w:rPr>
          <w:lang w:val="ru-RU"/>
        </w:rPr>
        <w:t>Лицензия режаси сервер, камера, ячейка ва фойдаланувчи сони бўйича кенгайтиришни чекламаслиги ёки барча чекловлар таклифда очиқ кўрсатилиши.</w:t>
      </w:r>
    </w:p>
    <w:p w:rsidR="00E55030" w:rsidRDefault="00B16E21">
      <w:pPr>
        <w:pStyle w:val="1"/>
      </w:pPr>
      <w:bookmarkStart w:id="45" w:name="_Toc236488871"/>
      <w:r>
        <w:t>13. АППАРАТ ВОСИТАЛАРИГА МИНИМАЛ ТАЛАБЛАР</w:t>
      </w:r>
      <w:bookmarkEnd w:id="45"/>
    </w:p>
    <w:tbl>
      <w:tblPr>
        <w:tblStyle w:val="aff0"/>
        <w:tblW w:w="9638" w:type="dxa"/>
        <w:tblInd w:w="120" w:type="dxa"/>
        <w:tblBorders>
          <w:top w:val="single" w:sz="6" w:space="0" w:color="B7C9DD"/>
          <w:left w:val="single" w:sz="6" w:space="0" w:color="B7C9DD"/>
          <w:bottom w:val="single" w:sz="6" w:space="0" w:color="B7C9DD"/>
          <w:right w:val="single" w:sz="6" w:space="0" w:color="B7C9DD"/>
          <w:insideH w:val="single" w:sz="6" w:space="0" w:color="B7C9DD"/>
          <w:insideV w:val="single" w:sz="6" w:space="0" w:color="B7C9DD"/>
        </w:tblBorders>
        <w:tblLayout w:type="fixed"/>
        <w:tblLook w:val="04A0" w:firstRow="1" w:lastRow="0" w:firstColumn="1" w:lastColumn="0" w:noHBand="0" w:noVBand="1"/>
      </w:tblPr>
      <w:tblGrid>
        <w:gridCol w:w="1900"/>
        <w:gridCol w:w="5000"/>
        <w:gridCol w:w="2738"/>
      </w:tblGrid>
      <w:tr w:rsidR="00E55030">
        <w:trPr>
          <w:cantSplit/>
          <w:tblHeader/>
        </w:trPr>
        <w:tc>
          <w:tcPr>
            <w:tcW w:w="1900"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Ускуна</w:t>
            </w:r>
          </w:p>
        </w:tc>
        <w:tc>
          <w:tcPr>
            <w:tcW w:w="5000"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Минимал тавсия</w:t>
            </w:r>
          </w:p>
        </w:tc>
        <w:tc>
          <w:tcPr>
            <w:tcW w:w="2738"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Изоҳ</w:t>
            </w:r>
          </w:p>
        </w:tc>
      </w:tr>
      <w:tr w:rsidR="00E55030" w:rsidRPr="00C73E56">
        <w:trPr>
          <w:cantSplit/>
        </w:trPr>
        <w:tc>
          <w:tcPr>
            <w:tcW w:w="1900" w:type="dxa"/>
          </w:tcPr>
          <w:p w:rsidR="00E55030" w:rsidRDefault="00B16E21">
            <w:pPr>
              <w:spacing w:after="0" w:line="240" w:lineRule="auto"/>
            </w:pPr>
            <w:r>
              <w:rPr>
                <w:sz w:val="17"/>
              </w:rPr>
              <w:t>Локал сервер</w:t>
            </w:r>
          </w:p>
        </w:tc>
        <w:tc>
          <w:tcPr>
            <w:tcW w:w="5000" w:type="dxa"/>
          </w:tcPr>
          <w:p w:rsidR="00E55030" w:rsidRDefault="00B16E21">
            <w:pPr>
              <w:spacing w:after="0" w:line="240" w:lineRule="auto"/>
            </w:pPr>
            <w:r>
              <w:rPr>
                <w:sz w:val="17"/>
              </w:rPr>
              <w:t>8 ядроли CPU, 32 GB ECC RAM, OS учун RAID1 SSD, маълумот учун RAID5/6, 2×1GbE, TPM 2.0.</w:t>
            </w:r>
          </w:p>
        </w:tc>
        <w:tc>
          <w:tcPr>
            <w:tcW w:w="2738" w:type="dxa"/>
          </w:tcPr>
          <w:p w:rsidR="00E55030" w:rsidRPr="00C73E56" w:rsidRDefault="00B16E21">
            <w:pPr>
              <w:spacing w:after="0" w:line="240" w:lineRule="auto"/>
              <w:rPr>
                <w:lang w:val="ru-RU"/>
              </w:rPr>
            </w:pPr>
            <w:r w:rsidRPr="00C73E56">
              <w:rPr>
                <w:sz w:val="17"/>
                <w:lang w:val="ru-RU"/>
              </w:rPr>
              <w:t>Якуний конфигурация камера, ячейка ва сақлаш ҳисобидан келиб чиқади.</w:t>
            </w:r>
          </w:p>
        </w:tc>
      </w:tr>
      <w:tr w:rsidR="00E55030">
        <w:trPr>
          <w:cantSplit/>
        </w:trPr>
        <w:tc>
          <w:tcPr>
            <w:tcW w:w="1900" w:type="dxa"/>
          </w:tcPr>
          <w:p w:rsidR="00E55030" w:rsidRDefault="00B16E21">
            <w:pPr>
              <w:spacing w:after="0" w:line="240" w:lineRule="auto"/>
            </w:pPr>
            <w:r>
              <w:rPr>
                <w:sz w:val="17"/>
              </w:rPr>
              <w:t>Оператор ПК</w:t>
            </w:r>
          </w:p>
        </w:tc>
        <w:tc>
          <w:tcPr>
            <w:tcW w:w="5000" w:type="dxa"/>
          </w:tcPr>
          <w:p w:rsidR="00E55030" w:rsidRDefault="00B16E21">
            <w:pPr>
              <w:spacing w:after="0" w:line="240" w:lineRule="auto"/>
            </w:pPr>
            <w:r>
              <w:rPr>
                <w:sz w:val="17"/>
              </w:rPr>
              <w:t>6 ядроли CPU, 16 GB RAM, 512 GB SSD, 2 монитор чиқиши, TPM 2.0.</w:t>
            </w:r>
          </w:p>
        </w:tc>
        <w:tc>
          <w:tcPr>
            <w:tcW w:w="2738" w:type="dxa"/>
          </w:tcPr>
          <w:p w:rsidR="00E55030" w:rsidRDefault="00B16E21">
            <w:pPr>
              <w:spacing w:after="0" w:line="240" w:lineRule="auto"/>
            </w:pPr>
            <w:r>
              <w:rPr>
                <w:sz w:val="17"/>
              </w:rPr>
              <w:t>Оддий офис ҳуқуқлари, USB чеклови.</w:t>
            </w:r>
          </w:p>
        </w:tc>
      </w:tr>
      <w:tr w:rsidR="00E55030" w:rsidRPr="00C73E56">
        <w:trPr>
          <w:cantSplit/>
        </w:trPr>
        <w:tc>
          <w:tcPr>
            <w:tcW w:w="1900" w:type="dxa"/>
          </w:tcPr>
          <w:p w:rsidR="00E55030" w:rsidRDefault="00B16E21">
            <w:pPr>
              <w:spacing w:after="0" w:line="240" w:lineRule="auto"/>
            </w:pPr>
            <w:r>
              <w:rPr>
                <w:sz w:val="17"/>
              </w:rPr>
              <w:t>Камера</w:t>
            </w:r>
          </w:p>
        </w:tc>
        <w:tc>
          <w:tcPr>
            <w:tcW w:w="5000" w:type="dxa"/>
          </w:tcPr>
          <w:p w:rsidR="00E55030" w:rsidRDefault="00B16E21">
            <w:pPr>
              <w:spacing w:after="0" w:line="240" w:lineRule="auto"/>
            </w:pPr>
            <w:r>
              <w:rPr>
                <w:sz w:val="17"/>
              </w:rPr>
              <w:t>2 MP ёки юқори, H.265, WDR, IR зарур бўлса, PoE, ONVIF Profile T.</w:t>
            </w:r>
          </w:p>
        </w:tc>
        <w:tc>
          <w:tcPr>
            <w:tcW w:w="2738" w:type="dxa"/>
          </w:tcPr>
          <w:p w:rsidR="00E55030" w:rsidRPr="00C73E56" w:rsidRDefault="00B16E21">
            <w:pPr>
              <w:spacing w:after="0" w:line="240" w:lineRule="auto"/>
              <w:rPr>
                <w:lang w:val="ru-RU"/>
              </w:rPr>
            </w:pPr>
            <w:r w:rsidRPr="00C73E56">
              <w:rPr>
                <w:sz w:val="17"/>
                <w:lang w:val="ru-RU"/>
              </w:rPr>
              <w:t>Кўриш бурчаги объектда синов билан тасдиқланади.</w:t>
            </w:r>
          </w:p>
        </w:tc>
      </w:tr>
      <w:tr w:rsidR="00E55030" w:rsidRPr="00C73E56">
        <w:trPr>
          <w:cantSplit/>
        </w:trPr>
        <w:tc>
          <w:tcPr>
            <w:tcW w:w="1900" w:type="dxa"/>
          </w:tcPr>
          <w:p w:rsidR="00E55030" w:rsidRDefault="00B16E21">
            <w:pPr>
              <w:spacing w:after="0" w:line="240" w:lineRule="auto"/>
            </w:pPr>
            <w:r>
              <w:rPr>
                <w:sz w:val="17"/>
              </w:rPr>
              <w:t>Биометрик терминал</w:t>
            </w:r>
          </w:p>
        </w:tc>
        <w:tc>
          <w:tcPr>
            <w:tcW w:w="5000" w:type="dxa"/>
          </w:tcPr>
          <w:p w:rsidR="00E55030" w:rsidRDefault="00B16E21">
            <w:pPr>
              <w:spacing w:after="0" w:line="240" w:lineRule="auto"/>
            </w:pPr>
            <w:r>
              <w:rPr>
                <w:sz w:val="17"/>
              </w:rPr>
              <w:t>Юз + бармоқ изи, liveness, локал кэш, реле/I/O, Ethernet, HTTPS/TLS.</w:t>
            </w:r>
          </w:p>
        </w:tc>
        <w:tc>
          <w:tcPr>
            <w:tcW w:w="2738" w:type="dxa"/>
          </w:tcPr>
          <w:p w:rsidR="00E55030" w:rsidRPr="00C73E56" w:rsidRDefault="00B16E21">
            <w:pPr>
              <w:spacing w:after="0" w:line="240" w:lineRule="auto"/>
              <w:rPr>
                <w:lang w:val="ru-RU"/>
              </w:rPr>
            </w:pPr>
            <w:r w:rsidRPr="00C73E56">
              <w:rPr>
                <w:sz w:val="17"/>
                <w:lang w:val="ru-RU"/>
              </w:rPr>
              <w:t>Аниқлик ва тезлик қабул синовида ўлчанади.</w:t>
            </w:r>
          </w:p>
        </w:tc>
      </w:tr>
      <w:tr w:rsidR="00E55030">
        <w:trPr>
          <w:cantSplit/>
        </w:trPr>
        <w:tc>
          <w:tcPr>
            <w:tcW w:w="1900" w:type="dxa"/>
          </w:tcPr>
          <w:p w:rsidR="00E55030" w:rsidRDefault="00B16E21">
            <w:pPr>
              <w:spacing w:after="0" w:line="240" w:lineRule="auto"/>
            </w:pPr>
            <w:r>
              <w:rPr>
                <w:sz w:val="17"/>
              </w:rPr>
              <w:t>Коммутатор</w:t>
            </w:r>
          </w:p>
        </w:tc>
        <w:tc>
          <w:tcPr>
            <w:tcW w:w="5000" w:type="dxa"/>
          </w:tcPr>
          <w:p w:rsidR="00E55030" w:rsidRDefault="00B16E21">
            <w:pPr>
              <w:spacing w:after="0" w:line="240" w:lineRule="auto"/>
            </w:pPr>
            <w:r>
              <w:rPr>
                <w:sz w:val="17"/>
              </w:rPr>
              <w:t>1GbE, PoE+, VLAN, ACL, SNMPv3, STP/RSTP, NTP, журнал.</w:t>
            </w:r>
          </w:p>
        </w:tc>
        <w:tc>
          <w:tcPr>
            <w:tcW w:w="2738" w:type="dxa"/>
          </w:tcPr>
          <w:p w:rsidR="00E55030" w:rsidRDefault="00B16E21">
            <w:pPr>
              <w:spacing w:after="0" w:line="240" w:lineRule="auto"/>
            </w:pPr>
            <w:r>
              <w:rPr>
                <w:sz w:val="17"/>
              </w:rPr>
              <w:t>Портлар сони + камида 20% захира.</w:t>
            </w:r>
          </w:p>
        </w:tc>
      </w:tr>
      <w:tr w:rsidR="00E55030">
        <w:trPr>
          <w:cantSplit/>
        </w:trPr>
        <w:tc>
          <w:tcPr>
            <w:tcW w:w="1900" w:type="dxa"/>
          </w:tcPr>
          <w:p w:rsidR="00E55030" w:rsidRDefault="00B16E21">
            <w:pPr>
              <w:spacing w:after="0" w:line="240" w:lineRule="auto"/>
            </w:pPr>
            <w:r>
              <w:rPr>
                <w:sz w:val="17"/>
              </w:rPr>
              <w:t>UPS</w:t>
            </w:r>
          </w:p>
        </w:tc>
        <w:tc>
          <w:tcPr>
            <w:tcW w:w="5000" w:type="dxa"/>
          </w:tcPr>
          <w:p w:rsidR="00E55030" w:rsidRDefault="00B16E21">
            <w:pPr>
              <w:spacing w:after="0" w:line="240" w:lineRule="auto"/>
            </w:pPr>
            <w:r>
              <w:rPr>
                <w:sz w:val="17"/>
              </w:rPr>
              <w:t>Online double-conversion, SNMP/USB, батарея мониторинги.</w:t>
            </w:r>
          </w:p>
        </w:tc>
        <w:tc>
          <w:tcPr>
            <w:tcW w:w="2738" w:type="dxa"/>
          </w:tcPr>
          <w:p w:rsidR="00E55030" w:rsidRDefault="00B16E21">
            <w:pPr>
              <w:spacing w:after="0" w:line="240" w:lineRule="auto"/>
            </w:pPr>
            <w:r>
              <w:rPr>
                <w:sz w:val="17"/>
              </w:rPr>
              <w:t>Юклама + 25% захира, камида 30 дақиқа.</w:t>
            </w:r>
          </w:p>
        </w:tc>
      </w:tr>
      <w:tr w:rsidR="00E55030" w:rsidRPr="00C73E56">
        <w:trPr>
          <w:cantSplit/>
        </w:trPr>
        <w:tc>
          <w:tcPr>
            <w:tcW w:w="1900" w:type="dxa"/>
          </w:tcPr>
          <w:p w:rsidR="00E55030" w:rsidRDefault="00B16E21">
            <w:pPr>
              <w:spacing w:after="0" w:line="240" w:lineRule="auto"/>
            </w:pPr>
            <w:r>
              <w:rPr>
                <w:sz w:val="17"/>
              </w:rPr>
              <w:t>Шкаф контроллери</w:t>
            </w:r>
          </w:p>
        </w:tc>
        <w:tc>
          <w:tcPr>
            <w:tcW w:w="5000" w:type="dxa"/>
          </w:tcPr>
          <w:p w:rsidR="00E55030" w:rsidRPr="00C73E56" w:rsidRDefault="00B16E21">
            <w:pPr>
              <w:spacing w:after="0" w:line="240" w:lineRule="auto"/>
              <w:rPr>
                <w:lang w:val="ru-RU"/>
              </w:rPr>
            </w:pPr>
            <w:r>
              <w:rPr>
                <w:sz w:val="17"/>
              </w:rPr>
              <w:t>Watchdog</w:t>
            </w:r>
            <w:r w:rsidRPr="00C73E56">
              <w:rPr>
                <w:sz w:val="17"/>
                <w:lang w:val="ru-RU"/>
              </w:rPr>
              <w:t>, 72 соат/10 000 ҳодиса буфери, тампер, манзилли канал.</w:t>
            </w:r>
          </w:p>
        </w:tc>
        <w:tc>
          <w:tcPr>
            <w:tcW w:w="2738" w:type="dxa"/>
          </w:tcPr>
          <w:p w:rsidR="00E55030" w:rsidRPr="00C73E56" w:rsidRDefault="00B16E21">
            <w:pPr>
              <w:spacing w:after="0" w:line="240" w:lineRule="auto"/>
              <w:rPr>
                <w:lang w:val="ru-RU"/>
              </w:rPr>
            </w:pPr>
            <w:r w:rsidRPr="00C73E56">
              <w:rPr>
                <w:sz w:val="17"/>
                <w:lang w:val="ru-RU"/>
              </w:rPr>
              <w:t>Қулф ва датчиклар сони бўйича модулли.</w:t>
            </w:r>
          </w:p>
        </w:tc>
      </w:tr>
    </w:tbl>
    <w:p w:rsidR="00E55030" w:rsidRPr="00C73E56" w:rsidRDefault="00E55030">
      <w:pPr>
        <w:spacing w:after="40"/>
        <w:rPr>
          <w:lang w:val="ru-RU"/>
        </w:rPr>
      </w:pPr>
    </w:p>
    <w:p w:rsidR="00E55030" w:rsidRDefault="00B16E21">
      <w:pPr>
        <w:pStyle w:val="1"/>
      </w:pPr>
      <w:bookmarkStart w:id="46" w:name="_Toc236488872"/>
      <w:r>
        <w:t>14. ШКАФ ВА ДАТЧИКЛАРГА ТАЛАБЛАР</w:t>
      </w:r>
      <w:bookmarkEnd w:id="46"/>
    </w:p>
    <w:p w:rsidR="00E55030" w:rsidRDefault="00B16E21">
      <w:pPr>
        <w:numPr>
          <w:ilvl w:val="0"/>
          <w:numId w:val="10"/>
        </w:numPr>
      </w:pPr>
      <w:r>
        <w:t>Ҳар бир ячейка аниқ рақам ва штрих/RFID ёрлиқ билан белгиланиши; рақам дастурдаги объект идентификаторига мос келиши.</w:t>
      </w:r>
    </w:p>
    <w:p w:rsidR="00E55030" w:rsidRDefault="00B16E21">
      <w:pPr>
        <w:numPr>
          <w:ilvl w:val="0"/>
          <w:numId w:val="10"/>
        </w:numPr>
      </w:pPr>
      <w:r>
        <w:lastRenderedPageBreak/>
        <w:t>Қулф қувват йўқолганда ёпиқ қолиши ва контроллер орқали очилгани/очилмагани қайтар алоқа билан тасдиқланиши.</w:t>
      </w:r>
    </w:p>
    <w:p w:rsidR="00E55030" w:rsidRDefault="00B16E21">
      <w:pPr>
        <w:numPr>
          <w:ilvl w:val="0"/>
          <w:numId w:val="10"/>
        </w:numPr>
      </w:pPr>
      <w:r>
        <w:t>Эшикнинг очиқ ва қулфланган ҳолати алоҳида назорат қилиниши; фақат битта герконга таянилмаслиги тавсия этилади.</w:t>
      </w:r>
    </w:p>
    <w:p w:rsidR="00E55030" w:rsidRDefault="00B16E21">
      <w:pPr>
        <w:numPr>
          <w:ilvl w:val="0"/>
          <w:numId w:val="10"/>
        </w:numPr>
      </w:pPr>
      <w:r>
        <w:t>Қурол мавжудлиги датчиги қурол моделига мос, тасодифий предмет билан алмаштиришни камайтирувчи усулда бўлиши.</w:t>
      </w:r>
    </w:p>
    <w:p w:rsidR="00E55030" w:rsidRPr="00C73E56" w:rsidRDefault="00B16E21">
      <w:pPr>
        <w:numPr>
          <w:ilvl w:val="0"/>
          <w:numId w:val="10"/>
        </w:numPr>
        <w:rPr>
          <w:lang w:val="ru-RU"/>
        </w:rPr>
      </w:pPr>
      <w:r w:rsidRPr="00C73E56">
        <w:rPr>
          <w:lang w:val="ru-RU"/>
        </w:rPr>
        <w:t>Шкаф корпуси, контроллер қутиси ва кабель кириши бузиб кириш датчигига эга бўлиши.</w:t>
      </w:r>
    </w:p>
    <w:p w:rsidR="00E55030" w:rsidRPr="00C73E56" w:rsidRDefault="00B16E21">
      <w:pPr>
        <w:numPr>
          <w:ilvl w:val="0"/>
          <w:numId w:val="10"/>
        </w:numPr>
        <w:rPr>
          <w:lang w:val="ru-RU"/>
        </w:rPr>
      </w:pPr>
      <w:r w:rsidRPr="00C73E56">
        <w:rPr>
          <w:lang w:val="ru-RU"/>
        </w:rPr>
        <w:t>Қулф ва датчик кабеллари ташқи томондан осон етиб бўлмайдиган каналларда ўтказилиши.</w:t>
      </w:r>
    </w:p>
    <w:p w:rsidR="00E55030" w:rsidRPr="00C73E56" w:rsidRDefault="00B16E21">
      <w:pPr>
        <w:numPr>
          <w:ilvl w:val="0"/>
          <w:numId w:val="10"/>
        </w:numPr>
        <w:rPr>
          <w:lang w:val="ru-RU"/>
        </w:rPr>
      </w:pPr>
      <w:r w:rsidRPr="00C73E56">
        <w:rPr>
          <w:lang w:val="ru-RU"/>
        </w:rPr>
        <w:t>Механик авария очиш воситаси пломбаланган, ҳисобда ва икки шахс назоратида сақланиши.</w:t>
      </w:r>
    </w:p>
    <w:p w:rsidR="00E55030" w:rsidRDefault="00B16E21">
      <w:pPr>
        <w:pStyle w:val="1"/>
      </w:pPr>
      <w:bookmarkStart w:id="47" w:name="_Toc236488873"/>
      <w:r>
        <w:t>15. ХОНА ВА МОНТАЖ ТАЛАБЛАРИ</w:t>
      </w:r>
      <w:bookmarkEnd w:id="47"/>
    </w:p>
    <w:p w:rsidR="00E55030" w:rsidRDefault="00B16E21">
      <w:pPr>
        <w:numPr>
          <w:ilvl w:val="0"/>
          <w:numId w:val="10"/>
        </w:numPr>
      </w:pPr>
      <w:r>
        <w:t>Сервер ва тармоқ ускуналари қулфланадиган, ерланган ва вентиляция қилинган шкафда жойлаштирилиши.</w:t>
      </w:r>
    </w:p>
    <w:p w:rsidR="00E55030" w:rsidRDefault="00B16E21">
      <w:pPr>
        <w:numPr>
          <w:ilvl w:val="0"/>
          <w:numId w:val="10"/>
        </w:numPr>
      </w:pPr>
      <w:r>
        <w:t>Қуролхонада ёритиш камера тасвирида юз ва операцияни аниқ кўришни таъминлаши; қарши ёруғлик камайтирилиши.</w:t>
      </w:r>
    </w:p>
    <w:p w:rsidR="00E55030" w:rsidRDefault="00B16E21">
      <w:pPr>
        <w:numPr>
          <w:ilvl w:val="0"/>
          <w:numId w:val="10"/>
        </w:numPr>
      </w:pPr>
      <w:r>
        <w:t>Камераларда кўр зона қолмаслиги; бир камеранинг ишдан чиқиши критик нуқтани тўлиқ назоратсиз қолдирмаслиги.</w:t>
      </w:r>
    </w:p>
    <w:p w:rsidR="00E55030" w:rsidRPr="00C73E56" w:rsidRDefault="00B16E21">
      <w:pPr>
        <w:numPr>
          <w:ilvl w:val="0"/>
          <w:numId w:val="10"/>
        </w:numPr>
        <w:rPr>
          <w:lang w:val="ru-RU"/>
        </w:rPr>
      </w:pPr>
      <w:r w:rsidRPr="00C73E56">
        <w:rPr>
          <w:lang w:val="ru-RU"/>
        </w:rPr>
        <w:t>Ҳар бир кабель икки учидан маркировкаланиши; патч-панель, порт ва қурилма рақами кабель журналига киритилиши.</w:t>
      </w:r>
    </w:p>
    <w:p w:rsidR="00E55030" w:rsidRPr="00C73E56" w:rsidRDefault="00B16E21">
      <w:pPr>
        <w:numPr>
          <w:ilvl w:val="0"/>
          <w:numId w:val="10"/>
        </w:numPr>
        <w:rPr>
          <w:lang w:val="ru-RU"/>
        </w:rPr>
      </w:pPr>
      <w:r w:rsidRPr="00C73E56">
        <w:rPr>
          <w:lang w:val="ru-RU"/>
        </w:rPr>
        <w:t>Сервер шкафи атрофида техник хизмат учун етарли масофа ва назоратли кириш бўлиши.</w:t>
      </w:r>
    </w:p>
    <w:p w:rsidR="00E55030" w:rsidRPr="00C73E56" w:rsidRDefault="00B16E21">
      <w:pPr>
        <w:numPr>
          <w:ilvl w:val="0"/>
          <w:numId w:val="10"/>
        </w:numPr>
        <w:rPr>
          <w:lang w:val="ru-RU"/>
        </w:rPr>
      </w:pPr>
      <w:r w:rsidRPr="00C73E56">
        <w:rPr>
          <w:lang w:val="ru-RU"/>
        </w:rPr>
        <w:t>Ҳарорат ва намлик ускуна ишлаб чиқарувчиси чегарасида сақланиши; юқори ҳарорат бўйича огоҳлантириш датчиги ўрнатилиши.</w:t>
      </w:r>
    </w:p>
    <w:p w:rsidR="00E55030" w:rsidRPr="00C73E56" w:rsidRDefault="00B16E21">
      <w:pPr>
        <w:numPr>
          <w:ilvl w:val="0"/>
          <w:numId w:val="10"/>
        </w:numPr>
        <w:rPr>
          <w:lang w:val="ru-RU"/>
        </w:rPr>
      </w:pPr>
      <w:r w:rsidRPr="00C73E56">
        <w:rPr>
          <w:lang w:val="ru-RU"/>
        </w:rPr>
        <w:t xml:space="preserve">Монтаждан кейин ерлаш, изоляция, </w:t>
      </w:r>
      <w:r>
        <w:t>UPS</w:t>
      </w:r>
      <w:r w:rsidRPr="00C73E56">
        <w:rPr>
          <w:lang w:val="ru-RU"/>
        </w:rPr>
        <w:t xml:space="preserve"> автономияси, тармоқ ва ҳар бир </w:t>
      </w:r>
      <w:r>
        <w:t>I</w:t>
      </w:r>
      <w:r w:rsidRPr="00C73E56">
        <w:rPr>
          <w:lang w:val="ru-RU"/>
        </w:rPr>
        <w:t>/</w:t>
      </w:r>
      <w:r>
        <w:t>O</w:t>
      </w:r>
      <w:r w:rsidRPr="00C73E56">
        <w:rPr>
          <w:lang w:val="ru-RU"/>
        </w:rPr>
        <w:t xml:space="preserve"> линияси протокол билан синовдан ўтказилиши.</w:t>
      </w:r>
    </w:p>
    <w:p w:rsidR="00E55030" w:rsidRPr="00C73E56" w:rsidRDefault="00B16E21">
      <w:pPr>
        <w:pStyle w:val="1"/>
        <w:rPr>
          <w:lang w:val="ru-RU"/>
        </w:rPr>
      </w:pPr>
      <w:bookmarkStart w:id="48" w:name="_Toc236488874"/>
      <w:r w:rsidRPr="00C73E56">
        <w:rPr>
          <w:lang w:val="ru-RU"/>
        </w:rPr>
        <w:t>16. ИНТЕГРАЦИЯ ТАЛАБЛАРИ</w:t>
      </w:r>
      <w:bookmarkEnd w:id="48"/>
    </w:p>
    <w:p w:rsidR="00E55030" w:rsidRDefault="00B16E21">
      <w:pPr>
        <w:jc w:val="both"/>
      </w:pPr>
      <w:r w:rsidRPr="00C73E56">
        <w:rPr>
          <w:lang w:val="ru-RU"/>
        </w:rPr>
        <w:t xml:space="preserve">Интеграция фақат буюртмачи тасдиқлаган ишончли тизимлар билан ва тармоқлараро экран орқали амалга оширилади. </w:t>
      </w:r>
      <w:r>
        <w:t>Қуйидаги йўналишлар назарда тутилиши мумкин:</w:t>
      </w:r>
    </w:p>
    <w:p w:rsidR="00E55030" w:rsidRPr="00C73E56" w:rsidRDefault="00B16E21">
      <w:pPr>
        <w:numPr>
          <w:ilvl w:val="0"/>
          <w:numId w:val="10"/>
        </w:numPr>
        <w:rPr>
          <w:lang w:val="ru-RU"/>
        </w:rPr>
      </w:pPr>
      <w:r w:rsidRPr="00C73E56">
        <w:rPr>
          <w:lang w:val="ru-RU"/>
        </w:rPr>
        <w:t>Кадрлар/штат тизимидан ходим ҳолати ва бўлинмасини олиш.</w:t>
      </w:r>
    </w:p>
    <w:p w:rsidR="00E55030" w:rsidRPr="00C73E56" w:rsidRDefault="00B16E21">
      <w:pPr>
        <w:numPr>
          <w:ilvl w:val="0"/>
          <w:numId w:val="10"/>
        </w:numPr>
        <w:rPr>
          <w:lang w:val="ru-RU"/>
        </w:rPr>
      </w:pPr>
      <w:r w:rsidRPr="00C73E56">
        <w:rPr>
          <w:lang w:val="ru-RU"/>
        </w:rPr>
        <w:t>Қўриқлаш ва ташвиш сигнализациясидан ҳодиса қабул қилиш ва тасдиқ чиқариш.</w:t>
      </w:r>
    </w:p>
    <w:p w:rsidR="00E55030" w:rsidRPr="00C73E56" w:rsidRDefault="00B16E21">
      <w:pPr>
        <w:numPr>
          <w:ilvl w:val="0"/>
          <w:numId w:val="10"/>
        </w:numPr>
        <w:rPr>
          <w:lang w:val="ru-RU"/>
        </w:rPr>
      </w:pPr>
      <w:r w:rsidRPr="00C73E56">
        <w:rPr>
          <w:lang w:val="ru-RU"/>
        </w:rPr>
        <w:t xml:space="preserve">Марказий мониторинг ёки </w:t>
      </w:r>
      <w:r>
        <w:t>siem</w:t>
      </w:r>
      <w:r w:rsidRPr="00C73E56">
        <w:rPr>
          <w:lang w:val="ru-RU"/>
        </w:rPr>
        <w:t xml:space="preserve">га </w:t>
      </w:r>
      <w:r>
        <w:t>syslog</w:t>
      </w:r>
      <w:r w:rsidRPr="00C73E56">
        <w:rPr>
          <w:lang w:val="ru-RU"/>
        </w:rPr>
        <w:t>/</w:t>
      </w:r>
      <w:r>
        <w:t>api</w:t>
      </w:r>
      <w:r w:rsidRPr="00C73E56">
        <w:rPr>
          <w:lang w:val="ru-RU"/>
        </w:rPr>
        <w:t xml:space="preserve"> орқали журнал узатиш.</w:t>
      </w:r>
    </w:p>
    <w:p w:rsidR="00E55030" w:rsidRPr="00C73E56" w:rsidRDefault="00B16E21">
      <w:pPr>
        <w:numPr>
          <w:ilvl w:val="0"/>
          <w:numId w:val="10"/>
        </w:numPr>
        <w:rPr>
          <w:lang w:val="ru-RU"/>
        </w:rPr>
      </w:pPr>
      <w:r w:rsidRPr="00C73E56">
        <w:rPr>
          <w:lang w:val="ru-RU"/>
        </w:rPr>
        <w:t>Ташкилотнинг ягона вақт сервери ва каталог хизмати билан интеграция.</w:t>
      </w:r>
    </w:p>
    <w:p w:rsidR="00E55030" w:rsidRPr="00C73E56" w:rsidRDefault="00B16E21">
      <w:pPr>
        <w:numPr>
          <w:ilvl w:val="0"/>
          <w:numId w:val="10"/>
        </w:numPr>
        <w:rPr>
          <w:lang w:val="ru-RU"/>
        </w:rPr>
      </w:pPr>
      <w:r w:rsidRPr="00C73E56">
        <w:rPr>
          <w:lang w:val="ru-RU"/>
        </w:rPr>
        <w:t>Раҳбарият ҳисобот тизимига агрегат, шахссизлантирилган маълумот бериш.</w:t>
      </w:r>
    </w:p>
    <w:tbl>
      <w:tblPr>
        <w:tblW w:w="9638" w:type="dxa"/>
        <w:tblInd w:w="120" w:type="dxa"/>
        <w:tblBorders>
          <w:top w:val="single" w:sz="8" w:space="0" w:color="C00000"/>
          <w:left w:val="single" w:sz="8" w:space="0" w:color="C00000"/>
          <w:bottom w:val="single" w:sz="8" w:space="0" w:color="C00000"/>
          <w:right w:val="single" w:sz="8" w:space="0" w:color="C00000"/>
          <w:insideH w:val="single" w:sz="8" w:space="0" w:color="C00000"/>
          <w:insideV w:val="single" w:sz="8" w:space="0" w:color="C00000"/>
        </w:tblBorders>
        <w:tblLayout w:type="fixed"/>
        <w:tblLook w:val="04A0" w:firstRow="1" w:lastRow="0" w:firstColumn="1" w:lastColumn="0" w:noHBand="0" w:noVBand="1"/>
      </w:tblPr>
      <w:tblGrid>
        <w:gridCol w:w="9638"/>
      </w:tblGrid>
      <w:tr w:rsidR="00E55030" w:rsidRPr="00C73E56">
        <w:tc>
          <w:tcPr>
            <w:tcW w:w="9638" w:type="dxa"/>
            <w:shd w:val="clear" w:color="auto" w:fill="FCE4D6"/>
            <w:tcMar>
              <w:top w:w="90" w:type="dxa"/>
              <w:left w:w="120" w:type="dxa"/>
              <w:bottom w:w="90" w:type="dxa"/>
              <w:right w:w="120" w:type="dxa"/>
            </w:tcMar>
            <w:vAlign w:val="center"/>
          </w:tcPr>
          <w:p w:rsidR="00E55030" w:rsidRPr="00C73E56" w:rsidRDefault="00B16E21">
            <w:pPr>
              <w:spacing w:after="0"/>
              <w:rPr>
                <w:lang w:val="ru-RU"/>
              </w:rPr>
            </w:pPr>
            <w:r w:rsidRPr="00C73E56">
              <w:rPr>
                <w:b/>
                <w:color w:val="C00000"/>
                <w:lang w:val="ru-RU"/>
              </w:rPr>
              <w:t xml:space="preserve">Чеклов: </w:t>
            </w:r>
            <w:r w:rsidRPr="00C73E56">
              <w:rPr>
                <w:lang w:val="ru-RU"/>
              </w:rPr>
              <w:t>Ташқи тизимга қулфни тўғридан-тўғри очиш ҳуқуқи берилмайди. Бундай команда фақат маҳаллий рухсат логикаси, роль ва аудит орқали бажарилиши мумкин.</w:t>
            </w:r>
          </w:p>
        </w:tc>
      </w:tr>
    </w:tbl>
    <w:p w:rsidR="00E55030" w:rsidRDefault="00E55030">
      <w:pPr>
        <w:spacing w:after="40"/>
        <w:rPr>
          <w:lang w:val="ru-RU"/>
        </w:rPr>
      </w:pPr>
    </w:p>
    <w:p w:rsidR="00B01C4E" w:rsidRPr="00C73E56" w:rsidRDefault="00B01C4E">
      <w:pPr>
        <w:spacing w:after="40"/>
        <w:rPr>
          <w:lang w:val="ru-RU"/>
        </w:rPr>
      </w:pPr>
    </w:p>
    <w:p w:rsidR="00E55030" w:rsidRDefault="00B16E21" w:rsidP="00B01C4E">
      <w:pPr>
        <w:pStyle w:val="1"/>
        <w:spacing w:before="0" w:after="0"/>
      </w:pPr>
      <w:bookmarkStart w:id="49" w:name="_Toc236488875"/>
      <w:r>
        <w:lastRenderedPageBreak/>
        <w:t>17. ЖОРИЙ ЭТИШ БОСҚИЧЛАРИ</w:t>
      </w:r>
      <w:bookmarkEnd w:id="49"/>
    </w:p>
    <w:tbl>
      <w:tblPr>
        <w:tblStyle w:val="aff0"/>
        <w:tblW w:w="9638" w:type="dxa"/>
        <w:tblInd w:w="120" w:type="dxa"/>
        <w:tblBorders>
          <w:top w:val="single" w:sz="6" w:space="0" w:color="B7C9DD"/>
          <w:left w:val="single" w:sz="6" w:space="0" w:color="B7C9DD"/>
          <w:bottom w:val="single" w:sz="6" w:space="0" w:color="B7C9DD"/>
          <w:right w:val="single" w:sz="6" w:space="0" w:color="B7C9DD"/>
          <w:insideH w:val="single" w:sz="6" w:space="0" w:color="B7C9DD"/>
          <w:insideV w:val="single" w:sz="6" w:space="0" w:color="B7C9DD"/>
        </w:tblBorders>
        <w:tblLayout w:type="fixed"/>
        <w:tblLook w:val="04A0" w:firstRow="1" w:lastRow="0" w:firstColumn="1" w:lastColumn="0" w:noHBand="0" w:noVBand="1"/>
      </w:tblPr>
      <w:tblGrid>
        <w:gridCol w:w="600"/>
        <w:gridCol w:w="1800"/>
        <w:gridCol w:w="4550"/>
        <w:gridCol w:w="2688"/>
      </w:tblGrid>
      <w:tr w:rsidR="00E55030">
        <w:trPr>
          <w:cantSplit/>
          <w:tblHeader/>
        </w:trPr>
        <w:tc>
          <w:tcPr>
            <w:tcW w:w="600"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w:t>
            </w:r>
          </w:p>
        </w:tc>
        <w:tc>
          <w:tcPr>
            <w:tcW w:w="1800"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Босқич</w:t>
            </w:r>
          </w:p>
        </w:tc>
        <w:tc>
          <w:tcPr>
            <w:tcW w:w="4550"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Иш мазмуни</w:t>
            </w:r>
          </w:p>
        </w:tc>
        <w:tc>
          <w:tcPr>
            <w:tcW w:w="2688"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Натижа</w:t>
            </w:r>
          </w:p>
        </w:tc>
      </w:tr>
      <w:tr w:rsidR="00E55030">
        <w:trPr>
          <w:cantSplit/>
        </w:trPr>
        <w:tc>
          <w:tcPr>
            <w:tcW w:w="600" w:type="dxa"/>
          </w:tcPr>
          <w:p w:rsidR="00E55030" w:rsidRDefault="00B16E21">
            <w:pPr>
              <w:spacing w:after="0" w:line="240" w:lineRule="auto"/>
            </w:pPr>
            <w:r>
              <w:rPr>
                <w:sz w:val="17"/>
              </w:rPr>
              <w:t>1</w:t>
            </w:r>
          </w:p>
        </w:tc>
        <w:tc>
          <w:tcPr>
            <w:tcW w:w="1800" w:type="dxa"/>
          </w:tcPr>
          <w:p w:rsidR="00E55030" w:rsidRDefault="00B16E21">
            <w:pPr>
              <w:spacing w:after="0" w:line="240" w:lineRule="auto"/>
            </w:pPr>
            <w:r>
              <w:rPr>
                <w:sz w:val="17"/>
              </w:rPr>
              <w:t>Объектни ўрганиш</w:t>
            </w:r>
          </w:p>
        </w:tc>
        <w:tc>
          <w:tcPr>
            <w:tcW w:w="4550" w:type="dxa"/>
          </w:tcPr>
          <w:p w:rsidR="00E55030" w:rsidRPr="00C73E56" w:rsidRDefault="00B16E21">
            <w:pPr>
              <w:spacing w:after="0" w:line="240" w:lineRule="auto"/>
              <w:rPr>
                <w:lang w:val="ru-RU"/>
              </w:rPr>
            </w:pPr>
            <w:r w:rsidRPr="00C73E56">
              <w:rPr>
                <w:sz w:val="17"/>
                <w:lang w:val="ru-RU"/>
              </w:rPr>
              <w:t>Режа, штат, номенклатура, тармоқ, электр, камера нуқталари ва режим талабларини йиғиш.</w:t>
            </w:r>
          </w:p>
        </w:tc>
        <w:tc>
          <w:tcPr>
            <w:tcW w:w="2688" w:type="dxa"/>
          </w:tcPr>
          <w:p w:rsidR="00E55030" w:rsidRDefault="00B16E21">
            <w:pPr>
              <w:spacing w:after="0" w:line="240" w:lineRule="auto"/>
            </w:pPr>
            <w:r>
              <w:rPr>
                <w:sz w:val="17"/>
              </w:rPr>
              <w:t>Техник ўрганув далолатномаси</w:t>
            </w:r>
          </w:p>
        </w:tc>
      </w:tr>
      <w:tr w:rsidR="00E55030">
        <w:trPr>
          <w:cantSplit/>
        </w:trPr>
        <w:tc>
          <w:tcPr>
            <w:tcW w:w="600" w:type="dxa"/>
          </w:tcPr>
          <w:p w:rsidR="00E55030" w:rsidRDefault="00B16E21">
            <w:pPr>
              <w:spacing w:after="0" w:line="240" w:lineRule="auto"/>
            </w:pPr>
            <w:r>
              <w:rPr>
                <w:sz w:val="17"/>
              </w:rPr>
              <w:t>2</w:t>
            </w:r>
          </w:p>
        </w:tc>
        <w:tc>
          <w:tcPr>
            <w:tcW w:w="1800" w:type="dxa"/>
          </w:tcPr>
          <w:p w:rsidR="00E55030" w:rsidRDefault="00B16E21">
            <w:pPr>
              <w:spacing w:after="0" w:line="240" w:lineRule="auto"/>
            </w:pPr>
            <w:r>
              <w:rPr>
                <w:sz w:val="17"/>
              </w:rPr>
              <w:t>Ишчи лойиҳа</w:t>
            </w:r>
          </w:p>
        </w:tc>
        <w:tc>
          <w:tcPr>
            <w:tcW w:w="4550" w:type="dxa"/>
          </w:tcPr>
          <w:p w:rsidR="00E55030" w:rsidRPr="00C73E56" w:rsidRDefault="00B16E21">
            <w:pPr>
              <w:spacing w:after="0" w:line="240" w:lineRule="auto"/>
              <w:rPr>
                <w:lang w:val="ru-RU"/>
              </w:rPr>
            </w:pPr>
            <w:r w:rsidRPr="00C73E56">
              <w:rPr>
                <w:sz w:val="17"/>
                <w:lang w:val="ru-RU"/>
              </w:rPr>
              <w:t>Топология, шкаф чизмаси, порт/</w:t>
            </w:r>
            <w:r>
              <w:rPr>
                <w:sz w:val="17"/>
              </w:rPr>
              <w:t>IP</w:t>
            </w:r>
            <w:r w:rsidRPr="00C73E56">
              <w:rPr>
                <w:sz w:val="17"/>
                <w:lang w:val="ru-RU"/>
              </w:rPr>
              <w:t xml:space="preserve"> режаси, кабель журнали, электр бир чизиқли схема, хотира ва </w:t>
            </w:r>
            <w:r>
              <w:rPr>
                <w:sz w:val="17"/>
              </w:rPr>
              <w:t>UPS</w:t>
            </w:r>
            <w:r w:rsidRPr="00C73E56">
              <w:rPr>
                <w:sz w:val="17"/>
                <w:lang w:val="ru-RU"/>
              </w:rPr>
              <w:t xml:space="preserve"> ҳисоби.</w:t>
            </w:r>
          </w:p>
        </w:tc>
        <w:tc>
          <w:tcPr>
            <w:tcW w:w="2688" w:type="dxa"/>
          </w:tcPr>
          <w:p w:rsidR="00E55030" w:rsidRDefault="00B16E21">
            <w:pPr>
              <w:spacing w:after="0" w:line="240" w:lineRule="auto"/>
            </w:pPr>
            <w:r>
              <w:rPr>
                <w:sz w:val="17"/>
              </w:rPr>
              <w:t>Тасдиқланган ишчи лойиҳа</w:t>
            </w:r>
          </w:p>
        </w:tc>
      </w:tr>
      <w:tr w:rsidR="00E55030">
        <w:trPr>
          <w:cantSplit/>
        </w:trPr>
        <w:tc>
          <w:tcPr>
            <w:tcW w:w="600" w:type="dxa"/>
          </w:tcPr>
          <w:p w:rsidR="00E55030" w:rsidRDefault="00B16E21">
            <w:pPr>
              <w:spacing w:after="0" w:line="240" w:lineRule="auto"/>
            </w:pPr>
            <w:r>
              <w:rPr>
                <w:sz w:val="17"/>
              </w:rPr>
              <w:t>3</w:t>
            </w:r>
          </w:p>
        </w:tc>
        <w:tc>
          <w:tcPr>
            <w:tcW w:w="1800" w:type="dxa"/>
          </w:tcPr>
          <w:p w:rsidR="00E55030" w:rsidRDefault="00B16E21">
            <w:pPr>
              <w:spacing w:after="0" w:line="240" w:lineRule="auto"/>
            </w:pPr>
            <w:r>
              <w:rPr>
                <w:sz w:val="17"/>
              </w:rPr>
              <w:t>Пилот макет</w:t>
            </w:r>
          </w:p>
        </w:tc>
        <w:tc>
          <w:tcPr>
            <w:tcW w:w="4550" w:type="dxa"/>
          </w:tcPr>
          <w:p w:rsidR="00E55030" w:rsidRPr="00C73E56" w:rsidRDefault="00B16E21">
            <w:pPr>
              <w:spacing w:after="0" w:line="240" w:lineRule="auto"/>
              <w:rPr>
                <w:lang w:val="ru-RU"/>
              </w:rPr>
            </w:pPr>
            <w:r w:rsidRPr="00C73E56">
              <w:rPr>
                <w:sz w:val="17"/>
                <w:lang w:val="ru-RU"/>
              </w:rPr>
              <w:t>Камида бир шкаф/ячейка, терминал, камера ва сервер сценарийларини синаш.</w:t>
            </w:r>
          </w:p>
        </w:tc>
        <w:tc>
          <w:tcPr>
            <w:tcW w:w="2688" w:type="dxa"/>
          </w:tcPr>
          <w:p w:rsidR="00E55030" w:rsidRDefault="00B16E21">
            <w:pPr>
              <w:spacing w:after="0" w:line="240" w:lineRule="auto"/>
            </w:pPr>
            <w:r>
              <w:rPr>
                <w:sz w:val="17"/>
              </w:rPr>
              <w:t>Пилот синов баённомаси</w:t>
            </w:r>
          </w:p>
        </w:tc>
      </w:tr>
      <w:tr w:rsidR="00E55030" w:rsidRPr="00C73E56">
        <w:trPr>
          <w:cantSplit/>
        </w:trPr>
        <w:tc>
          <w:tcPr>
            <w:tcW w:w="600" w:type="dxa"/>
          </w:tcPr>
          <w:p w:rsidR="00E55030" w:rsidRDefault="00B16E21">
            <w:pPr>
              <w:spacing w:after="0" w:line="240" w:lineRule="auto"/>
            </w:pPr>
            <w:r>
              <w:rPr>
                <w:sz w:val="17"/>
              </w:rPr>
              <w:t>4</w:t>
            </w:r>
          </w:p>
        </w:tc>
        <w:tc>
          <w:tcPr>
            <w:tcW w:w="1800" w:type="dxa"/>
          </w:tcPr>
          <w:p w:rsidR="00E55030" w:rsidRDefault="00B16E21">
            <w:pPr>
              <w:spacing w:after="0" w:line="240" w:lineRule="auto"/>
            </w:pPr>
            <w:r>
              <w:rPr>
                <w:sz w:val="17"/>
              </w:rPr>
              <w:t>Етказиб бериш ва монтаж</w:t>
            </w:r>
          </w:p>
        </w:tc>
        <w:tc>
          <w:tcPr>
            <w:tcW w:w="4550" w:type="dxa"/>
          </w:tcPr>
          <w:p w:rsidR="00E55030" w:rsidRPr="00C73E56" w:rsidRDefault="00B16E21">
            <w:pPr>
              <w:spacing w:after="0" w:line="240" w:lineRule="auto"/>
              <w:rPr>
                <w:lang w:val="ru-RU"/>
              </w:rPr>
            </w:pPr>
            <w:r w:rsidRPr="00C73E56">
              <w:rPr>
                <w:sz w:val="17"/>
                <w:lang w:val="ru-RU"/>
              </w:rPr>
              <w:t>Ускуналарни қабул қилиш, маркировка, кабель, сервер ва шкаф монтажи.</w:t>
            </w:r>
          </w:p>
        </w:tc>
        <w:tc>
          <w:tcPr>
            <w:tcW w:w="2688" w:type="dxa"/>
          </w:tcPr>
          <w:p w:rsidR="00E55030" w:rsidRPr="00C73E56" w:rsidRDefault="00B16E21">
            <w:pPr>
              <w:spacing w:after="0" w:line="240" w:lineRule="auto"/>
              <w:rPr>
                <w:lang w:val="ru-RU"/>
              </w:rPr>
            </w:pPr>
            <w:r w:rsidRPr="00C73E56">
              <w:rPr>
                <w:sz w:val="17"/>
                <w:lang w:val="ru-RU"/>
              </w:rPr>
              <w:t>Монтаж ва яширин ишлар актлари</w:t>
            </w:r>
          </w:p>
        </w:tc>
      </w:tr>
      <w:tr w:rsidR="00E55030">
        <w:trPr>
          <w:cantSplit/>
        </w:trPr>
        <w:tc>
          <w:tcPr>
            <w:tcW w:w="600" w:type="dxa"/>
          </w:tcPr>
          <w:p w:rsidR="00E55030" w:rsidRDefault="00B16E21">
            <w:pPr>
              <w:spacing w:after="0" w:line="240" w:lineRule="auto"/>
            </w:pPr>
            <w:r>
              <w:rPr>
                <w:sz w:val="17"/>
              </w:rPr>
              <w:t>5</w:t>
            </w:r>
          </w:p>
        </w:tc>
        <w:tc>
          <w:tcPr>
            <w:tcW w:w="1800" w:type="dxa"/>
          </w:tcPr>
          <w:p w:rsidR="00E55030" w:rsidRDefault="00B16E21">
            <w:pPr>
              <w:spacing w:after="0" w:line="240" w:lineRule="auto"/>
            </w:pPr>
            <w:r>
              <w:rPr>
                <w:sz w:val="17"/>
              </w:rPr>
              <w:t>Дастурни созлаш</w:t>
            </w:r>
          </w:p>
        </w:tc>
        <w:tc>
          <w:tcPr>
            <w:tcW w:w="4550" w:type="dxa"/>
          </w:tcPr>
          <w:p w:rsidR="00E55030" w:rsidRDefault="00B16E21">
            <w:pPr>
              <w:spacing w:after="0" w:line="240" w:lineRule="auto"/>
            </w:pPr>
            <w:r>
              <w:rPr>
                <w:sz w:val="17"/>
              </w:rPr>
              <w:t>Роллар, ячейкалар, қурилмалар, ҳисобот, вақт ва резерв сиёсати.</w:t>
            </w:r>
          </w:p>
        </w:tc>
        <w:tc>
          <w:tcPr>
            <w:tcW w:w="2688" w:type="dxa"/>
          </w:tcPr>
          <w:p w:rsidR="00E55030" w:rsidRDefault="00B16E21">
            <w:pPr>
              <w:spacing w:after="0" w:line="240" w:lineRule="auto"/>
            </w:pPr>
            <w:r>
              <w:rPr>
                <w:sz w:val="17"/>
              </w:rPr>
              <w:t>Конфигурация паспорти</w:t>
            </w:r>
          </w:p>
        </w:tc>
      </w:tr>
      <w:tr w:rsidR="00E55030">
        <w:trPr>
          <w:cantSplit/>
        </w:trPr>
        <w:tc>
          <w:tcPr>
            <w:tcW w:w="600" w:type="dxa"/>
          </w:tcPr>
          <w:p w:rsidR="00E55030" w:rsidRDefault="00B16E21">
            <w:pPr>
              <w:spacing w:after="0" w:line="240" w:lineRule="auto"/>
            </w:pPr>
            <w:r>
              <w:rPr>
                <w:sz w:val="17"/>
              </w:rPr>
              <w:t>6</w:t>
            </w:r>
          </w:p>
        </w:tc>
        <w:tc>
          <w:tcPr>
            <w:tcW w:w="1800" w:type="dxa"/>
          </w:tcPr>
          <w:p w:rsidR="00E55030" w:rsidRDefault="00B16E21">
            <w:pPr>
              <w:spacing w:after="0" w:line="240" w:lineRule="auto"/>
            </w:pPr>
            <w:r>
              <w:rPr>
                <w:sz w:val="17"/>
              </w:rPr>
              <w:t>Маълумот киритиш</w:t>
            </w:r>
          </w:p>
        </w:tc>
        <w:tc>
          <w:tcPr>
            <w:tcW w:w="4550" w:type="dxa"/>
          </w:tcPr>
          <w:p w:rsidR="00E55030" w:rsidRPr="00C73E56" w:rsidRDefault="00B16E21">
            <w:pPr>
              <w:spacing w:after="0" w:line="240" w:lineRule="auto"/>
              <w:rPr>
                <w:lang w:val="ru-RU"/>
              </w:rPr>
            </w:pPr>
            <w:r w:rsidRPr="00C73E56">
              <w:rPr>
                <w:sz w:val="17"/>
                <w:lang w:val="ru-RU"/>
              </w:rPr>
              <w:t>Ходимлар, биометрик шаблонлар, ячейка ва инвентарни бириктириш.</w:t>
            </w:r>
          </w:p>
        </w:tc>
        <w:tc>
          <w:tcPr>
            <w:tcW w:w="2688" w:type="dxa"/>
          </w:tcPr>
          <w:p w:rsidR="00E55030" w:rsidRDefault="00B16E21">
            <w:pPr>
              <w:spacing w:after="0" w:line="240" w:lineRule="auto"/>
            </w:pPr>
            <w:r>
              <w:rPr>
                <w:sz w:val="17"/>
              </w:rPr>
              <w:t>Импорт/рўйхатга олиш баённомаси</w:t>
            </w:r>
          </w:p>
        </w:tc>
      </w:tr>
      <w:tr w:rsidR="00E55030">
        <w:trPr>
          <w:cantSplit/>
        </w:trPr>
        <w:tc>
          <w:tcPr>
            <w:tcW w:w="600" w:type="dxa"/>
          </w:tcPr>
          <w:p w:rsidR="00E55030" w:rsidRDefault="00B16E21">
            <w:pPr>
              <w:spacing w:after="0" w:line="240" w:lineRule="auto"/>
            </w:pPr>
            <w:r>
              <w:rPr>
                <w:sz w:val="17"/>
              </w:rPr>
              <w:t>7</w:t>
            </w:r>
          </w:p>
        </w:tc>
        <w:tc>
          <w:tcPr>
            <w:tcW w:w="1800" w:type="dxa"/>
          </w:tcPr>
          <w:p w:rsidR="00E55030" w:rsidRDefault="00B16E21">
            <w:pPr>
              <w:spacing w:after="0" w:line="240" w:lineRule="auto"/>
            </w:pPr>
            <w:r>
              <w:rPr>
                <w:sz w:val="17"/>
              </w:rPr>
              <w:t>Қабул синови</w:t>
            </w:r>
          </w:p>
        </w:tc>
        <w:tc>
          <w:tcPr>
            <w:tcW w:w="4550" w:type="dxa"/>
          </w:tcPr>
          <w:p w:rsidR="00E55030" w:rsidRPr="00C73E56" w:rsidRDefault="00B16E21">
            <w:pPr>
              <w:spacing w:after="0" w:line="240" w:lineRule="auto"/>
              <w:rPr>
                <w:lang w:val="ru-RU"/>
              </w:rPr>
            </w:pPr>
            <w:r w:rsidRPr="00C73E56">
              <w:rPr>
                <w:sz w:val="17"/>
                <w:lang w:val="ru-RU"/>
              </w:rPr>
              <w:t>Функционал, хавфсизлик, юклама, электр узилиши ва тиклаш синовлари.</w:t>
            </w:r>
          </w:p>
        </w:tc>
        <w:tc>
          <w:tcPr>
            <w:tcW w:w="2688" w:type="dxa"/>
          </w:tcPr>
          <w:p w:rsidR="00E55030" w:rsidRDefault="00B16E21">
            <w:pPr>
              <w:spacing w:after="0" w:line="240" w:lineRule="auto"/>
            </w:pPr>
            <w:r>
              <w:rPr>
                <w:sz w:val="17"/>
              </w:rPr>
              <w:t>Қабул синов баённомаси</w:t>
            </w:r>
          </w:p>
        </w:tc>
      </w:tr>
      <w:tr w:rsidR="00E55030" w:rsidRPr="00C73E56">
        <w:trPr>
          <w:cantSplit/>
        </w:trPr>
        <w:tc>
          <w:tcPr>
            <w:tcW w:w="600" w:type="dxa"/>
          </w:tcPr>
          <w:p w:rsidR="00E55030" w:rsidRDefault="00B16E21">
            <w:pPr>
              <w:spacing w:after="0" w:line="240" w:lineRule="auto"/>
            </w:pPr>
            <w:r>
              <w:rPr>
                <w:sz w:val="17"/>
              </w:rPr>
              <w:t>8</w:t>
            </w:r>
          </w:p>
        </w:tc>
        <w:tc>
          <w:tcPr>
            <w:tcW w:w="1800" w:type="dxa"/>
          </w:tcPr>
          <w:p w:rsidR="00E55030" w:rsidRDefault="00B16E21">
            <w:pPr>
              <w:spacing w:after="0" w:line="240" w:lineRule="auto"/>
            </w:pPr>
            <w:r>
              <w:rPr>
                <w:sz w:val="17"/>
              </w:rPr>
              <w:t>Ўқитиш ва ишга тушириш</w:t>
            </w:r>
          </w:p>
        </w:tc>
        <w:tc>
          <w:tcPr>
            <w:tcW w:w="4550" w:type="dxa"/>
          </w:tcPr>
          <w:p w:rsidR="00E55030" w:rsidRPr="00C73E56" w:rsidRDefault="00B16E21">
            <w:pPr>
              <w:spacing w:after="0" w:line="240" w:lineRule="auto"/>
              <w:rPr>
                <w:lang w:val="ru-RU"/>
              </w:rPr>
            </w:pPr>
            <w:r w:rsidRPr="00C73E56">
              <w:rPr>
                <w:sz w:val="17"/>
                <w:lang w:val="ru-RU"/>
              </w:rPr>
              <w:t>Оператор, администратор, масъул ва техник ходимларни ўқитиш.</w:t>
            </w:r>
          </w:p>
        </w:tc>
        <w:tc>
          <w:tcPr>
            <w:tcW w:w="2688" w:type="dxa"/>
          </w:tcPr>
          <w:p w:rsidR="00E55030" w:rsidRPr="00C73E56" w:rsidRDefault="00B16E21">
            <w:pPr>
              <w:spacing w:after="0" w:line="240" w:lineRule="auto"/>
              <w:rPr>
                <w:lang w:val="ru-RU"/>
              </w:rPr>
            </w:pPr>
            <w:r w:rsidRPr="00C73E56">
              <w:rPr>
                <w:sz w:val="17"/>
                <w:lang w:val="ru-RU"/>
              </w:rPr>
              <w:t>Ўқитиш журнали ва ишга тушириш акти</w:t>
            </w:r>
          </w:p>
        </w:tc>
      </w:tr>
      <w:tr w:rsidR="00E55030">
        <w:trPr>
          <w:cantSplit/>
        </w:trPr>
        <w:tc>
          <w:tcPr>
            <w:tcW w:w="600" w:type="dxa"/>
          </w:tcPr>
          <w:p w:rsidR="00E55030" w:rsidRDefault="00B16E21">
            <w:pPr>
              <w:spacing w:after="0" w:line="240" w:lineRule="auto"/>
            </w:pPr>
            <w:r>
              <w:rPr>
                <w:sz w:val="17"/>
              </w:rPr>
              <w:t>9</w:t>
            </w:r>
          </w:p>
        </w:tc>
        <w:tc>
          <w:tcPr>
            <w:tcW w:w="1800" w:type="dxa"/>
          </w:tcPr>
          <w:p w:rsidR="00E55030" w:rsidRDefault="00B16E21">
            <w:pPr>
              <w:spacing w:after="0" w:line="240" w:lineRule="auto"/>
            </w:pPr>
            <w:r>
              <w:rPr>
                <w:sz w:val="17"/>
              </w:rPr>
              <w:t>Кафолатли кузатув</w:t>
            </w:r>
          </w:p>
        </w:tc>
        <w:tc>
          <w:tcPr>
            <w:tcW w:w="4550" w:type="dxa"/>
          </w:tcPr>
          <w:p w:rsidR="00E55030" w:rsidRPr="00C73E56" w:rsidRDefault="00B16E21">
            <w:pPr>
              <w:spacing w:after="0" w:line="240" w:lineRule="auto"/>
              <w:rPr>
                <w:lang w:val="ru-RU"/>
              </w:rPr>
            </w:pPr>
            <w:r w:rsidRPr="00C73E56">
              <w:rPr>
                <w:sz w:val="17"/>
                <w:lang w:val="ru-RU"/>
              </w:rPr>
              <w:t>Биринчи ойларда инцидент ва созламаларни таҳлил қилиш.</w:t>
            </w:r>
          </w:p>
        </w:tc>
        <w:tc>
          <w:tcPr>
            <w:tcW w:w="2688" w:type="dxa"/>
          </w:tcPr>
          <w:p w:rsidR="00E55030" w:rsidRDefault="00B16E21">
            <w:pPr>
              <w:spacing w:after="0" w:line="240" w:lineRule="auto"/>
            </w:pPr>
            <w:r>
              <w:rPr>
                <w:sz w:val="17"/>
              </w:rPr>
              <w:t>Кафолат ҳисоботи</w:t>
            </w:r>
          </w:p>
        </w:tc>
      </w:tr>
    </w:tbl>
    <w:p w:rsidR="00E55030" w:rsidRDefault="00B16E21">
      <w:pPr>
        <w:pStyle w:val="1"/>
      </w:pPr>
      <w:bookmarkStart w:id="50" w:name="_Toc236488876"/>
      <w:r>
        <w:t>18. ҚАБУЛ ҚИЛИШ СИНОВЛАРИ</w:t>
      </w:r>
      <w:bookmarkEnd w:id="50"/>
    </w:p>
    <w:tbl>
      <w:tblPr>
        <w:tblStyle w:val="aff0"/>
        <w:tblW w:w="9638" w:type="dxa"/>
        <w:tblInd w:w="120" w:type="dxa"/>
        <w:tblBorders>
          <w:top w:val="single" w:sz="6" w:space="0" w:color="B7C9DD"/>
          <w:left w:val="single" w:sz="6" w:space="0" w:color="B7C9DD"/>
          <w:bottom w:val="single" w:sz="6" w:space="0" w:color="B7C9DD"/>
          <w:right w:val="single" w:sz="6" w:space="0" w:color="B7C9DD"/>
          <w:insideH w:val="single" w:sz="6" w:space="0" w:color="B7C9DD"/>
          <w:insideV w:val="single" w:sz="6" w:space="0" w:color="B7C9DD"/>
        </w:tblBorders>
        <w:tblLayout w:type="fixed"/>
        <w:tblLook w:val="04A0" w:firstRow="1" w:lastRow="0" w:firstColumn="1" w:lastColumn="0" w:noHBand="0" w:noVBand="1"/>
      </w:tblPr>
      <w:tblGrid>
        <w:gridCol w:w="750"/>
        <w:gridCol w:w="1550"/>
        <w:gridCol w:w="2800"/>
        <w:gridCol w:w="3500"/>
        <w:gridCol w:w="1038"/>
      </w:tblGrid>
      <w:tr w:rsidR="00E55030">
        <w:trPr>
          <w:cantSplit/>
          <w:tblHeader/>
        </w:trPr>
        <w:tc>
          <w:tcPr>
            <w:tcW w:w="750"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Код</w:t>
            </w:r>
          </w:p>
        </w:tc>
        <w:tc>
          <w:tcPr>
            <w:tcW w:w="1550"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Синов</w:t>
            </w:r>
          </w:p>
        </w:tc>
        <w:tc>
          <w:tcPr>
            <w:tcW w:w="2800"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Усул</w:t>
            </w:r>
          </w:p>
        </w:tc>
        <w:tc>
          <w:tcPr>
            <w:tcW w:w="3500"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Қабул мезони</w:t>
            </w:r>
          </w:p>
        </w:tc>
        <w:tc>
          <w:tcPr>
            <w:tcW w:w="1038"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Ҳолат</w:t>
            </w:r>
          </w:p>
        </w:tc>
      </w:tr>
      <w:tr w:rsidR="00E55030">
        <w:trPr>
          <w:cantSplit/>
        </w:trPr>
        <w:tc>
          <w:tcPr>
            <w:tcW w:w="750" w:type="dxa"/>
          </w:tcPr>
          <w:p w:rsidR="00E55030" w:rsidRDefault="00B16E21">
            <w:pPr>
              <w:spacing w:after="0" w:line="240" w:lineRule="auto"/>
            </w:pPr>
            <w:r>
              <w:rPr>
                <w:sz w:val="16"/>
              </w:rPr>
              <w:t>F-01</w:t>
            </w:r>
          </w:p>
        </w:tc>
        <w:tc>
          <w:tcPr>
            <w:tcW w:w="1550" w:type="dxa"/>
          </w:tcPr>
          <w:p w:rsidR="00E55030" w:rsidRDefault="00B16E21">
            <w:pPr>
              <w:spacing w:after="0" w:line="240" w:lineRule="auto"/>
            </w:pPr>
            <w:r>
              <w:rPr>
                <w:sz w:val="16"/>
              </w:rPr>
              <w:t>Рухсатли шахс</w:t>
            </w:r>
          </w:p>
        </w:tc>
        <w:tc>
          <w:tcPr>
            <w:tcW w:w="2800" w:type="dxa"/>
          </w:tcPr>
          <w:p w:rsidR="00E55030" w:rsidRPr="00C73E56" w:rsidRDefault="00B16E21">
            <w:pPr>
              <w:spacing w:after="0" w:line="240" w:lineRule="auto"/>
              <w:rPr>
                <w:lang w:val="ru-RU"/>
              </w:rPr>
            </w:pPr>
            <w:r w:rsidRPr="00C73E56">
              <w:rPr>
                <w:sz w:val="16"/>
                <w:lang w:val="ru-RU"/>
              </w:rPr>
              <w:t>Шахсни аниқлаш ва тегишли ячейкани очиш.</w:t>
            </w:r>
          </w:p>
        </w:tc>
        <w:tc>
          <w:tcPr>
            <w:tcW w:w="3500" w:type="dxa"/>
          </w:tcPr>
          <w:p w:rsidR="00E55030" w:rsidRPr="00C73E56" w:rsidRDefault="00B16E21">
            <w:pPr>
              <w:spacing w:after="0" w:line="240" w:lineRule="auto"/>
              <w:rPr>
                <w:lang w:val="ru-RU"/>
              </w:rPr>
            </w:pPr>
            <w:r w:rsidRPr="00C73E56">
              <w:rPr>
                <w:sz w:val="16"/>
                <w:lang w:val="ru-RU"/>
              </w:rPr>
              <w:t>Фақат бириктирилган ячейка очилади; журнал ва видео боғланади.</w:t>
            </w:r>
          </w:p>
        </w:tc>
        <w:tc>
          <w:tcPr>
            <w:tcW w:w="1038" w:type="dxa"/>
          </w:tcPr>
          <w:p w:rsidR="00E55030" w:rsidRDefault="00B16E21">
            <w:pPr>
              <w:spacing w:after="0" w:line="240" w:lineRule="auto"/>
            </w:pPr>
            <w:r>
              <w:rPr>
                <w:sz w:val="16"/>
              </w:rPr>
              <w:t>Мажбурий</w:t>
            </w:r>
          </w:p>
        </w:tc>
      </w:tr>
      <w:tr w:rsidR="00E55030">
        <w:trPr>
          <w:cantSplit/>
        </w:trPr>
        <w:tc>
          <w:tcPr>
            <w:tcW w:w="750" w:type="dxa"/>
          </w:tcPr>
          <w:p w:rsidR="00E55030" w:rsidRDefault="00B16E21">
            <w:pPr>
              <w:spacing w:after="0" w:line="240" w:lineRule="auto"/>
            </w:pPr>
            <w:r>
              <w:rPr>
                <w:sz w:val="16"/>
              </w:rPr>
              <w:t>F-02</w:t>
            </w:r>
          </w:p>
        </w:tc>
        <w:tc>
          <w:tcPr>
            <w:tcW w:w="1550" w:type="dxa"/>
          </w:tcPr>
          <w:p w:rsidR="00E55030" w:rsidRDefault="00B16E21">
            <w:pPr>
              <w:spacing w:after="0" w:line="240" w:lineRule="auto"/>
            </w:pPr>
            <w:r>
              <w:rPr>
                <w:sz w:val="16"/>
              </w:rPr>
              <w:t>Рухсатсиз шахс</w:t>
            </w:r>
          </w:p>
        </w:tc>
        <w:tc>
          <w:tcPr>
            <w:tcW w:w="2800" w:type="dxa"/>
          </w:tcPr>
          <w:p w:rsidR="00E55030" w:rsidRPr="00C73E56" w:rsidRDefault="00B16E21">
            <w:pPr>
              <w:spacing w:after="0" w:line="240" w:lineRule="auto"/>
              <w:rPr>
                <w:lang w:val="ru-RU"/>
              </w:rPr>
            </w:pPr>
            <w:r w:rsidRPr="00C73E56">
              <w:rPr>
                <w:sz w:val="16"/>
                <w:lang w:val="ru-RU"/>
              </w:rPr>
              <w:t>Нотўғри биометрия/бошқа ячейкага уриниш.</w:t>
            </w:r>
          </w:p>
        </w:tc>
        <w:tc>
          <w:tcPr>
            <w:tcW w:w="3500" w:type="dxa"/>
          </w:tcPr>
          <w:p w:rsidR="00E55030" w:rsidRPr="00C73E56" w:rsidRDefault="00B16E21">
            <w:pPr>
              <w:spacing w:after="0" w:line="240" w:lineRule="auto"/>
              <w:rPr>
                <w:lang w:val="ru-RU"/>
              </w:rPr>
            </w:pPr>
            <w:r w:rsidRPr="00C73E56">
              <w:rPr>
                <w:sz w:val="16"/>
                <w:lang w:val="ru-RU"/>
              </w:rPr>
              <w:t>Очилмайди; фото, вақт ва огоҳлантириш қайд этилади.</w:t>
            </w:r>
          </w:p>
        </w:tc>
        <w:tc>
          <w:tcPr>
            <w:tcW w:w="1038" w:type="dxa"/>
          </w:tcPr>
          <w:p w:rsidR="00E55030" w:rsidRDefault="00B16E21">
            <w:pPr>
              <w:spacing w:after="0" w:line="240" w:lineRule="auto"/>
            </w:pPr>
            <w:r>
              <w:rPr>
                <w:sz w:val="16"/>
              </w:rPr>
              <w:t>Мажбурий</w:t>
            </w:r>
          </w:p>
        </w:tc>
      </w:tr>
      <w:tr w:rsidR="00E55030">
        <w:trPr>
          <w:cantSplit/>
        </w:trPr>
        <w:tc>
          <w:tcPr>
            <w:tcW w:w="750" w:type="dxa"/>
          </w:tcPr>
          <w:p w:rsidR="00E55030" w:rsidRDefault="00B16E21">
            <w:pPr>
              <w:spacing w:after="0" w:line="240" w:lineRule="auto"/>
            </w:pPr>
            <w:r>
              <w:rPr>
                <w:sz w:val="16"/>
              </w:rPr>
              <w:t>F-03</w:t>
            </w:r>
          </w:p>
        </w:tc>
        <w:tc>
          <w:tcPr>
            <w:tcW w:w="1550" w:type="dxa"/>
          </w:tcPr>
          <w:p w:rsidR="00E55030" w:rsidRDefault="00B16E21">
            <w:pPr>
              <w:spacing w:after="0" w:line="240" w:lineRule="auto"/>
            </w:pPr>
            <w:r>
              <w:rPr>
                <w:sz w:val="16"/>
              </w:rPr>
              <w:t>Олиш-қайтариш</w:t>
            </w:r>
          </w:p>
        </w:tc>
        <w:tc>
          <w:tcPr>
            <w:tcW w:w="2800" w:type="dxa"/>
          </w:tcPr>
          <w:p w:rsidR="00E55030" w:rsidRPr="00C73E56" w:rsidRDefault="00B16E21">
            <w:pPr>
              <w:spacing w:after="0" w:line="240" w:lineRule="auto"/>
              <w:rPr>
                <w:lang w:val="ru-RU"/>
              </w:rPr>
            </w:pPr>
            <w:r w:rsidRPr="00C73E56">
              <w:rPr>
                <w:sz w:val="16"/>
                <w:lang w:val="ru-RU"/>
              </w:rPr>
              <w:t>Датчик билан икки операцияни тўлиқ бажариш.</w:t>
            </w:r>
          </w:p>
        </w:tc>
        <w:tc>
          <w:tcPr>
            <w:tcW w:w="3500" w:type="dxa"/>
          </w:tcPr>
          <w:p w:rsidR="00E55030" w:rsidRPr="00C73E56" w:rsidRDefault="00B16E21">
            <w:pPr>
              <w:spacing w:after="0" w:line="240" w:lineRule="auto"/>
              <w:rPr>
                <w:lang w:val="ru-RU"/>
              </w:rPr>
            </w:pPr>
            <w:r w:rsidRPr="00C73E56">
              <w:rPr>
                <w:sz w:val="16"/>
                <w:lang w:val="ru-RU"/>
              </w:rPr>
              <w:t>Инвентар ҳолати ва журнал тўғри ўзгаради.</w:t>
            </w:r>
          </w:p>
        </w:tc>
        <w:tc>
          <w:tcPr>
            <w:tcW w:w="1038" w:type="dxa"/>
          </w:tcPr>
          <w:p w:rsidR="00E55030" w:rsidRDefault="00B16E21">
            <w:pPr>
              <w:spacing w:after="0" w:line="240" w:lineRule="auto"/>
            </w:pPr>
            <w:r>
              <w:rPr>
                <w:sz w:val="16"/>
              </w:rPr>
              <w:t>Мажбурий</w:t>
            </w:r>
          </w:p>
        </w:tc>
      </w:tr>
      <w:tr w:rsidR="00E55030">
        <w:trPr>
          <w:cantSplit/>
        </w:trPr>
        <w:tc>
          <w:tcPr>
            <w:tcW w:w="750" w:type="dxa"/>
          </w:tcPr>
          <w:p w:rsidR="00E55030" w:rsidRDefault="00B16E21">
            <w:pPr>
              <w:spacing w:after="0" w:line="240" w:lineRule="auto"/>
            </w:pPr>
            <w:r>
              <w:rPr>
                <w:sz w:val="16"/>
              </w:rPr>
              <w:t>F-04</w:t>
            </w:r>
          </w:p>
        </w:tc>
        <w:tc>
          <w:tcPr>
            <w:tcW w:w="1550" w:type="dxa"/>
          </w:tcPr>
          <w:p w:rsidR="00E55030" w:rsidRDefault="00B16E21">
            <w:pPr>
              <w:spacing w:after="0" w:line="240" w:lineRule="auto"/>
            </w:pPr>
            <w:r>
              <w:rPr>
                <w:sz w:val="16"/>
              </w:rPr>
              <w:t>Очиқ эшик</w:t>
            </w:r>
          </w:p>
        </w:tc>
        <w:tc>
          <w:tcPr>
            <w:tcW w:w="2800" w:type="dxa"/>
          </w:tcPr>
          <w:p w:rsidR="00E55030" w:rsidRDefault="00B16E21">
            <w:pPr>
              <w:spacing w:after="0" w:line="240" w:lineRule="auto"/>
            </w:pPr>
            <w:r>
              <w:rPr>
                <w:sz w:val="16"/>
              </w:rPr>
              <w:t>Эшик белгиланган вақтдан ортиқ очиқ қолдирилади.</w:t>
            </w:r>
          </w:p>
        </w:tc>
        <w:tc>
          <w:tcPr>
            <w:tcW w:w="3500" w:type="dxa"/>
          </w:tcPr>
          <w:p w:rsidR="00E55030" w:rsidRPr="00C73E56" w:rsidRDefault="00B16E21">
            <w:pPr>
              <w:spacing w:after="0" w:line="240" w:lineRule="auto"/>
              <w:rPr>
                <w:lang w:val="ru-RU"/>
              </w:rPr>
            </w:pPr>
            <w:r w:rsidRPr="00C73E56">
              <w:rPr>
                <w:sz w:val="16"/>
                <w:lang w:val="ru-RU"/>
              </w:rPr>
              <w:t>Овозли/визуал огоҳлантириш ва инцидент.</w:t>
            </w:r>
          </w:p>
        </w:tc>
        <w:tc>
          <w:tcPr>
            <w:tcW w:w="1038" w:type="dxa"/>
          </w:tcPr>
          <w:p w:rsidR="00E55030" w:rsidRDefault="00B16E21">
            <w:pPr>
              <w:spacing w:after="0" w:line="240" w:lineRule="auto"/>
            </w:pPr>
            <w:r>
              <w:rPr>
                <w:sz w:val="16"/>
              </w:rPr>
              <w:t>Мажбурий</w:t>
            </w:r>
          </w:p>
        </w:tc>
      </w:tr>
      <w:tr w:rsidR="00E55030">
        <w:trPr>
          <w:cantSplit/>
        </w:trPr>
        <w:tc>
          <w:tcPr>
            <w:tcW w:w="750" w:type="dxa"/>
          </w:tcPr>
          <w:p w:rsidR="00E55030" w:rsidRDefault="00B16E21">
            <w:pPr>
              <w:spacing w:after="0" w:line="240" w:lineRule="auto"/>
            </w:pPr>
            <w:r>
              <w:rPr>
                <w:sz w:val="16"/>
              </w:rPr>
              <w:t>F-05</w:t>
            </w:r>
          </w:p>
        </w:tc>
        <w:tc>
          <w:tcPr>
            <w:tcW w:w="1550" w:type="dxa"/>
          </w:tcPr>
          <w:p w:rsidR="00E55030" w:rsidRDefault="00B16E21">
            <w:pPr>
              <w:spacing w:after="0" w:line="240" w:lineRule="auto"/>
            </w:pPr>
            <w:r>
              <w:rPr>
                <w:sz w:val="16"/>
              </w:rPr>
              <w:t>Тампер</w:t>
            </w:r>
          </w:p>
        </w:tc>
        <w:tc>
          <w:tcPr>
            <w:tcW w:w="2800" w:type="dxa"/>
          </w:tcPr>
          <w:p w:rsidR="00E55030" w:rsidRPr="00C73E56" w:rsidRDefault="00B16E21">
            <w:pPr>
              <w:spacing w:after="0" w:line="240" w:lineRule="auto"/>
              <w:rPr>
                <w:lang w:val="ru-RU"/>
              </w:rPr>
            </w:pPr>
            <w:r w:rsidRPr="00C73E56">
              <w:rPr>
                <w:sz w:val="16"/>
                <w:lang w:val="ru-RU"/>
              </w:rPr>
              <w:t>Контроллер/шкаф корпуси датчиги фаоллаштирилади.</w:t>
            </w:r>
          </w:p>
        </w:tc>
        <w:tc>
          <w:tcPr>
            <w:tcW w:w="3500" w:type="dxa"/>
          </w:tcPr>
          <w:p w:rsidR="00E55030" w:rsidRPr="00C73E56" w:rsidRDefault="00B16E21">
            <w:pPr>
              <w:spacing w:after="0" w:line="240" w:lineRule="auto"/>
              <w:rPr>
                <w:lang w:val="ru-RU"/>
              </w:rPr>
            </w:pPr>
            <w:r w:rsidRPr="00C73E56">
              <w:rPr>
                <w:sz w:val="16"/>
                <w:lang w:val="ru-RU"/>
              </w:rPr>
              <w:t>Юқори устуворликда ҳодиса ва камера маркери.</w:t>
            </w:r>
          </w:p>
        </w:tc>
        <w:tc>
          <w:tcPr>
            <w:tcW w:w="1038" w:type="dxa"/>
          </w:tcPr>
          <w:p w:rsidR="00E55030" w:rsidRDefault="00B16E21">
            <w:pPr>
              <w:spacing w:after="0" w:line="240" w:lineRule="auto"/>
            </w:pPr>
            <w:r>
              <w:rPr>
                <w:sz w:val="16"/>
              </w:rPr>
              <w:t>Мажбурий</w:t>
            </w:r>
          </w:p>
        </w:tc>
      </w:tr>
      <w:tr w:rsidR="00E55030">
        <w:trPr>
          <w:cantSplit/>
        </w:trPr>
        <w:tc>
          <w:tcPr>
            <w:tcW w:w="750" w:type="dxa"/>
          </w:tcPr>
          <w:p w:rsidR="00E55030" w:rsidRDefault="00B16E21">
            <w:pPr>
              <w:spacing w:after="0" w:line="240" w:lineRule="auto"/>
            </w:pPr>
            <w:r>
              <w:rPr>
                <w:sz w:val="16"/>
              </w:rPr>
              <w:t>R-01</w:t>
            </w:r>
          </w:p>
        </w:tc>
        <w:tc>
          <w:tcPr>
            <w:tcW w:w="1550" w:type="dxa"/>
          </w:tcPr>
          <w:p w:rsidR="00E55030" w:rsidRDefault="00B16E21">
            <w:pPr>
              <w:spacing w:after="0" w:line="240" w:lineRule="auto"/>
            </w:pPr>
            <w:r>
              <w:rPr>
                <w:sz w:val="16"/>
              </w:rPr>
              <w:t>Тармоқ узилиши</w:t>
            </w:r>
          </w:p>
        </w:tc>
        <w:tc>
          <w:tcPr>
            <w:tcW w:w="2800" w:type="dxa"/>
          </w:tcPr>
          <w:p w:rsidR="00E55030" w:rsidRDefault="00B16E21">
            <w:pPr>
              <w:spacing w:after="0" w:line="240" w:lineRule="auto"/>
            </w:pPr>
            <w:r>
              <w:rPr>
                <w:sz w:val="16"/>
              </w:rPr>
              <w:t>Коммутатор-сервер алоқаси узилади.</w:t>
            </w:r>
          </w:p>
        </w:tc>
        <w:tc>
          <w:tcPr>
            <w:tcW w:w="3500" w:type="dxa"/>
          </w:tcPr>
          <w:p w:rsidR="00E55030" w:rsidRPr="00C73E56" w:rsidRDefault="00B16E21">
            <w:pPr>
              <w:spacing w:after="0" w:line="240" w:lineRule="auto"/>
              <w:rPr>
                <w:lang w:val="ru-RU"/>
              </w:rPr>
            </w:pPr>
            <w:r w:rsidRPr="00C73E56">
              <w:rPr>
                <w:sz w:val="16"/>
                <w:lang w:val="ru-RU"/>
              </w:rPr>
              <w:t>Белгиланган офлайн режим ва кейин синхронлаш.</w:t>
            </w:r>
          </w:p>
        </w:tc>
        <w:tc>
          <w:tcPr>
            <w:tcW w:w="1038" w:type="dxa"/>
          </w:tcPr>
          <w:p w:rsidR="00E55030" w:rsidRDefault="00B16E21">
            <w:pPr>
              <w:spacing w:after="0" w:line="240" w:lineRule="auto"/>
            </w:pPr>
            <w:r>
              <w:rPr>
                <w:sz w:val="16"/>
              </w:rPr>
              <w:t>Мажбурий</w:t>
            </w:r>
          </w:p>
        </w:tc>
      </w:tr>
      <w:tr w:rsidR="00E55030">
        <w:trPr>
          <w:cantSplit/>
        </w:trPr>
        <w:tc>
          <w:tcPr>
            <w:tcW w:w="750" w:type="dxa"/>
          </w:tcPr>
          <w:p w:rsidR="00E55030" w:rsidRDefault="00B16E21">
            <w:pPr>
              <w:spacing w:after="0" w:line="240" w:lineRule="auto"/>
            </w:pPr>
            <w:r>
              <w:rPr>
                <w:sz w:val="16"/>
              </w:rPr>
              <w:t>R-02</w:t>
            </w:r>
          </w:p>
        </w:tc>
        <w:tc>
          <w:tcPr>
            <w:tcW w:w="1550" w:type="dxa"/>
          </w:tcPr>
          <w:p w:rsidR="00E55030" w:rsidRDefault="00B16E21">
            <w:pPr>
              <w:spacing w:after="0" w:line="240" w:lineRule="auto"/>
            </w:pPr>
            <w:r>
              <w:rPr>
                <w:sz w:val="16"/>
              </w:rPr>
              <w:t>Электр узилиши</w:t>
            </w:r>
          </w:p>
        </w:tc>
        <w:tc>
          <w:tcPr>
            <w:tcW w:w="2800" w:type="dxa"/>
          </w:tcPr>
          <w:p w:rsidR="00E55030" w:rsidRDefault="00B16E21">
            <w:pPr>
              <w:spacing w:after="0" w:line="240" w:lineRule="auto"/>
            </w:pPr>
            <w:r>
              <w:rPr>
                <w:sz w:val="16"/>
              </w:rPr>
              <w:t>Асосий 220 В ўчирилади.</w:t>
            </w:r>
          </w:p>
        </w:tc>
        <w:tc>
          <w:tcPr>
            <w:tcW w:w="3500" w:type="dxa"/>
          </w:tcPr>
          <w:p w:rsidR="00E55030" w:rsidRDefault="00B16E21">
            <w:pPr>
              <w:spacing w:after="0" w:line="240" w:lineRule="auto"/>
            </w:pPr>
            <w:r>
              <w:rPr>
                <w:sz w:val="16"/>
              </w:rPr>
              <w:t>UPS ишлайди, ячейкалар ёпиқ, ҳодиса журналланади.</w:t>
            </w:r>
          </w:p>
        </w:tc>
        <w:tc>
          <w:tcPr>
            <w:tcW w:w="1038" w:type="dxa"/>
          </w:tcPr>
          <w:p w:rsidR="00E55030" w:rsidRDefault="00B16E21">
            <w:pPr>
              <w:spacing w:after="0" w:line="240" w:lineRule="auto"/>
            </w:pPr>
            <w:r>
              <w:rPr>
                <w:sz w:val="16"/>
              </w:rPr>
              <w:t>Мажбурий</w:t>
            </w:r>
          </w:p>
        </w:tc>
      </w:tr>
      <w:tr w:rsidR="00E55030">
        <w:trPr>
          <w:cantSplit/>
        </w:trPr>
        <w:tc>
          <w:tcPr>
            <w:tcW w:w="750" w:type="dxa"/>
          </w:tcPr>
          <w:p w:rsidR="00E55030" w:rsidRDefault="00B16E21">
            <w:pPr>
              <w:spacing w:after="0" w:line="240" w:lineRule="auto"/>
            </w:pPr>
            <w:r>
              <w:rPr>
                <w:sz w:val="16"/>
              </w:rPr>
              <w:t>R-03</w:t>
            </w:r>
          </w:p>
        </w:tc>
        <w:tc>
          <w:tcPr>
            <w:tcW w:w="1550" w:type="dxa"/>
          </w:tcPr>
          <w:p w:rsidR="00E55030" w:rsidRDefault="00B16E21">
            <w:pPr>
              <w:spacing w:after="0" w:line="240" w:lineRule="auto"/>
            </w:pPr>
            <w:r>
              <w:rPr>
                <w:sz w:val="16"/>
              </w:rPr>
              <w:t>Резервдан тиклаш</w:t>
            </w:r>
          </w:p>
        </w:tc>
        <w:tc>
          <w:tcPr>
            <w:tcW w:w="2800" w:type="dxa"/>
          </w:tcPr>
          <w:p w:rsidR="00E55030" w:rsidRPr="00C73E56" w:rsidRDefault="00B16E21">
            <w:pPr>
              <w:spacing w:after="0" w:line="240" w:lineRule="auto"/>
              <w:rPr>
                <w:lang w:val="ru-RU"/>
              </w:rPr>
            </w:pPr>
            <w:r w:rsidRPr="00C73E56">
              <w:rPr>
                <w:sz w:val="16"/>
                <w:lang w:val="ru-RU"/>
              </w:rPr>
              <w:t>Синов базаси ва конфигурация тикланади.</w:t>
            </w:r>
          </w:p>
        </w:tc>
        <w:tc>
          <w:tcPr>
            <w:tcW w:w="3500" w:type="dxa"/>
          </w:tcPr>
          <w:p w:rsidR="00E55030" w:rsidRPr="00C73E56" w:rsidRDefault="00B16E21">
            <w:pPr>
              <w:spacing w:after="0" w:line="240" w:lineRule="auto"/>
              <w:rPr>
                <w:lang w:val="ru-RU"/>
              </w:rPr>
            </w:pPr>
            <w:r w:rsidRPr="00C73E56">
              <w:rPr>
                <w:sz w:val="16"/>
                <w:lang w:val="ru-RU"/>
              </w:rPr>
              <w:t>Белгиланган вақтда тўлиқ иш ҳолати.</w:t>
            </w:r>
          </w:p>
        </w:tc>
        <w:tc>
          <w:tcPr>
            <w:tcW w:w="1038" w:type="dxa"/>
          </w:tcPr>
          <w:p w:rsidR="00E55030" w:rsidRDefault="00B16E21">
            <w:pPr>
              <w:spacing w:after="0" w:line="240" w:lineRule="auto"/>
            </w:pPr>
            <w:r>
              <w:rPr>
                <w:sz w:val="16"/>
              </w:rPr>
              <w:t>Мажбурий</w:t>
            </w:r>
          </w:p>
        </w:tc>
      </w:tr>
      <w:tr w:rsidR="00E55030">
        <w:trPr>
          <w:cantSplit/>
        </w:trPr>
        <w:tc>
          <w:tcPr>
            <w:tcW w:w="750" w:type="dxa"/>
          </w:tcPr>
          <w:p w:rsidR="00E55030" w:rsidRDefault="00B16E21">
            <w:pPr>
              <w:spacing w:after="0" w:line="240" w:lineRule="auto"/>
            </w:pPr>
            <w:r>
              <w:rPr>
                <w:sz w:val="16"/>
              </w:rPr>
              <w:t>S-01</w:t>
            </w:r>
          </w:p>
        </w:tc>
        <w:tc>
          <w:tcPr>
            <w:tcW w:w="1550" w:type="dxa"/>
          </w:tcPr>
          <w:p w:rsidR="00E55030" w:rsidRDefault="00B16E21">
            <w:pPr>
              <w:spacing w:after="0" w:line="240" w:lineRule="auto"/>
            </w:pPr>
            <w:r>
              <w:rPr>
                <w:sz w:val="16"/>
              </w:rPr>
              <w:t>Роль чеклови</w:t>
            </w:r>
          </w:p>
        </w:tc>
        <w:tc>
          <w:tcPr>
            <w:tcW w:w="2800" w:type="dxa"/>
          </w:tcPr>
          <w:p w:rsidR="00E55030" w:rsidRPr="00C73E56" w:rsidRDefault="00B16E21">
            <w:pPr>
              <w:spacing w:after="0" w:line="240" w:lineRule="auto"/>
              <w:rPr>
                <w:lang w:val="ru-RU"/>
              </w:rPr>
            </w:pPr>
            <w:r w:rsidRPr="00C73E56">
              <w:rPr>
                <w:sz w:val="16"/>
                <w:lang w:val="ru-RU"/>
              </w:rPr>
              <w:t>Оператор админ функциясига киришга уринади.</w:t>
            </w:r>
          </w:p>
        </w:tc>
        <w:tc>
          <w:tcPr>
            <w:tcW w:w="3500" w:type="dxa"/>
          </w:tcPr>
          <w:p w:rsidR="00E55030" w:rsidRPr="00C73E56" w:rsidRDefault="00B16E21">
            <w:pPr>
              <w:spacing w:after="0" w:line="240" w:lineRule="auto"/>
              <w:rPr>
                <w:lang w:val="ru-RU"/>
              </w:rPr>
            </w:pPr>
            <w:r w:rsidRPr="00C73E56">
              <w:rPr>
                <w:sz w:val="16"/>
                <w:lang w:val="ru-RU"/>
              </w:rPr>
              <w:t>Рад этилади ва аудитга ёзилади.</w:t>
            </w:r>
          </w:p>
        </w:tc>
        <w:tc>
          <w:tcPr>
            <w:tcW w:w="1038" w:type="dxa"/>
          </w:tcPr>
          <w:p w:rsidR="00E55030" w:rsidRDefault="00B16E21">
            <w:pPr>
              <w:spacing w:after="0" w:line="240" w:lineRule="auto"/>
            </w:pPr>
            <w:r>
              <w:rPr>
                <w:sz w:val="16"/>
              </w:rPr>
              <w:t>Мажбурий</w:t>
            </w:r>
          </w:p>
        </w:tc>
      </w:tr>
      <w:tr w:rsidR="00E55030">
        <w:trPr>
          <w:cantSplit/>
        </w:trPr>
        <w:tc>
          <w:tcPr>
            <w:tcW w:w="750" w:type="dxa"/>
          </w:tcPr>
          <w:p w:rsidR="00E55030" w:rsidRDefault="00B16E21">
            <w:pPr>
              <w:spacing w:after="0" w:line="240" w:lineRule="auto"/>
            </w:pPr>
            <w:r>
              <w:rPr>
                <w:sz w:val="16"/>
              </w:rPr>
              <w:t>S-02</w:t>
            </w:r>
          </w:p>
        </w:tc>
        <w:tc>
          <w:tcPr>
            <w:tcW w:w="1550" w:type="dxa"/>
          </w:tcPr>
          <w:p w:rsidR="00E55030" w:rsidRDefault="00B16E21">
            <w:pPr>
              <w:spacing w:after="0" w:line="240" w:lineRule="auto"/>
            </w:pPr>
            <w:r>
              <w:rPr>
                <w:sz w:val="16"/>
              </w:rPr>
              <w:t>Журнал бутунлиги</w:t>
            </w:r>
          </w:p>
        </w:tc>
        <w:tc>
          <w:tcPr>
            <w:tcW w:w="2800" w:type="dxa"/>
          </w:tcPr>
          <w:p w:rsidR="00E55030" w:rsidRDefault="00B16E21">
            <w:pPr>
              <w:spacing w:after="0" w:line="240" w:lineRule="auto"/>
            </w:pPr>
            <w:r>
              <w:rPr>
                <w:sz w:val="16"/>
              </w:rPr>
              <w:t>Аудит ёзувини ўзгартириш/ўчириш уриниши.</w:t>
            </w:r>
          </w:p>
        </w:tc>
        <w:tc>
          <w:tcPr>
            <w:tcW w:w="3500" w:type="dxa"/>
          </w:tcPr>
          <w:p w:rsidR="00E55030" w:rsidRPr="00C73E56" w:rsidRDefault="00B16E21">
            <w:pPr>
              <w:spacing w:after="0" w:line="240" w:lineRule="auto"/>
              <w:rPr>
                <w:lang w:val="ru-RU"/>
              </w:rPr>
            </w:pPr>
            <w:r w:rsidRPr="00C73E56">
              <w:rPr>
                <w:sz w:val="16"/>
                <w:lang w:val="ru-RU"/>
              </w:rPr>
              <w:t>Рад этилади ёки бузилиш аниқланади; огоҳлантириш.</w:t>
            </w:r>
          </w:p>
        </w:tc>
        <w:tc>
          <w:tcPr>
            <w:tcW w:w="1038" w:type="dxa"/>
          </w:tcPr>
          <w:p w:rsidR="00E55030" w:rsidRDefault="00B16E21">
            <w:pPr>
              <w:spacing w:after="0" w:line="240" w:lineRule="auto"/>
            </w:pPr>
            <w:r>
              <w:rPr>
                <w:sz w:val="16"/>
              </w:rPr>
              <w:t>Мажбурий</w:t>
            </w:r>
          </w:p>
        </w:tc>
      </w:tr>
      <w:tr w:rsidR="00E55030">
        <w:trPr>
          <w:cantSplit/>
        </w:trPr>
        <w:tc>
          <w:tcPr>
            <w:tcW w:w="750" w:type="dxa"/>
          </w:tcPr>
          <w:p w:rsidR="00E55030" w:rsidRDefault="00B16E21">
            <w:pPr>
              <w:spacing w:after="0" w:line="240" w:lineRule="auto"/>
            </w:pPr>
            <w:r>
              <w:rPr>
                <w:sz w:val="16"/>
              </w:rPr>
              <w:t>P-01</w:t>
            </w:r>
          </w:p>
        </w:tc>
        <w:tc>
          <w:tcPr>
            <w:tcW w:w="1550" w:type="dxa"/>
          </w:tcPr>
          <w:p w:rsidR="00E55030" w:rsidRDefault="00B16E21">
            <w:pPr>
              <w:spacing w:after="0" w:line="240" w:lineRule="auto"/>
            </w:pPr>
            <w:r>
              <w:rPr>
                <w:sz w:val="16"/>
              </w:rPr>
              <w:t>Юклама</w:t>
            </w:r>
          </w:p>
        </w:tc>
        <w:tc>
          <w:tcPr>
            <w:tcW w:w="2800" w:type="dxa"/>
          </w:tcPr>
          <w:p w:rsidR="00E55030" w:rsidRPr="00C73E56" w:rsidRDefault="00B16E21">
            <w:pPr>
              <w:spacing w:after="0" w:line="240" w:lineRule="auto"/>
              <w:rPr>
                <w:lang w:val="ru-RU"/>
              </w:rPr>
            </w:pPr>
            <w:r w:rsidRPr="00C73E56">
              <w:rPr>
                <w:sz w:val="16"/>
                <w:lang w:val="ru-RU"/>
              </w:rPr>
              <w:t>Пик вақтда кетма-кет идентификация ва ячейка операциялари.</w:t>
            </w:r>
          </w:p>
        </w:tc>
        <w:tc>
          <w:tcPr>
            <w:tcW w:w="3500" w:type="dxa"/>
          </w:tcPr>
          <w:p w:rsidR="00E55030" w:rsidRPr="00C73E56" w:rsidRDefault="00B16E21">
            <w:pPr>
              <w:spacing w:after="0" w:line="240" w:lineRule="auto"/>
              <w:rPr>
                <w:lang w:val="ru-RU"/>
              </w:rPr>
            </w:pPr>
            <w:r w:rsidRPr="00C73E56">
              <w:rPr>
                <w:sz w:val="16"/>
                <w:lang w:val="ru-RU"/>
              </w:rPr>
              <w:t>Келишилган жавоб вақти ва хатосиз журналлаш.</w:t>
            </w:r>
          </w:p>
        </w:tc>
        <w:tc>
          <w:tcPr>
            <w:tcW w:w="1038" w:type="dxa"/>
          </w:tcPr>
          <w:p w:rsidR="00E55030" w:rsidRDefault="00B16E21">
            <w:pPr>
              <w:spacing w:after="0" w:line="240" w:lineRule="auto"/>
            </w:pPr>
            <w:r>
              <w:rPr>
                <w:sz w:val="16"/>
              </w:rPr>
              <w:t>Мажбурий</w:t>
            </w:r>
          </w:p>
        </w:tc>
      </w:tr>
      <w:tr w:rsidR="00E55030">
        <w:trPr>
          <w:cantSplit/>
        </w:trPr>
        <w:tc>
          <w:tcPr>
            <w:tcW w:w="750" w:type="dxa"/>
          </w:tcPr>
          <w:p w:rsidR="00E55030" w:rsidRDefault="00B16E21">
            <w:pPr>
              <w:spacing w:after="0" w:line="240" w:lineRule="auto"/>
            </w:pPr>
            <w:r>
              <w:rPr>
                <w:sz w:val="16"/>
              </w:rPr>
              <w:t>U-01</w:t>
            </w:r>
          </w:p>
        </w:tc>
        <w:tc>
          <w:tcPr>
            <w:tcW w:w="1550" w:type="dxa"/>
          </w:tcPr>
          <w:p w:rsidR="00E55030" w:rsidRDefault="00B16E21">
            <w:pPr>
              <w:spacing w:after="0" w:line="240" w:lineRule="auto"/>
            </w:pPr>
            <w:r>
              <w:rPr>
                <w:sz w:val="16"/>
              </w:rPr>
              <w:t>Ҳисобот</w:t>
            </w:r>
          </w:p>
        </w:tc>
        <w:tc>
          <w:tcPr>
            <w:tcW w:w="2800" w:type="dxa"/>
          </w:tcPr>
          <w:p w:rsidR="00E55030" w:rsidRPr="00C73E56" w:rsidRDefault="00B16E21">
            <w:pPr>
              <w:spacing w:after="0" w:line="240" w:lineRule="auto"/>
              <w:rPr>
                <w:lang w:val="ru-RU"/>
              </w:rPr>
            </w:pPr>
            <w:r w:rsidRPr="00C73E56">
              <w:rPr>
                <w:sz w:val="16"/>
                <w:lang w:val="ru-RU"/>
              </w:rPr>
              <w:t>Давр бўйича ҳисобот ва экспорт.</w:t>
            </w:r>
          </w:p>
        </w:tc>
        <w:tc>
          <w:tcPr>
            <w:tcW w:w="3500" w:type="dxa"/>
          </w:tcPr>
          <w:p w:rsidR="00E55030" w:rsidRPr="00C73E56" w:rsidRDefault="00B16E21">
            <w:pPr>
              <w:spacing w:after="0" w:line="240" w:lineRule="auto"/>
              <w:rPr>
                <w:lang w:val="ru-RU"/>
              </w:rPr>
            </w:pPr>
            <w:r w:rsidRPr="00C73E56">
              <w:rPr>
                <w:sz w:val="16"/>
                <w:lang w:val="ru-RU"/>
              </w:rPr>
              <w:t>Маълумот тўлиқ, фильтр ва саҳифалар тўғри.</w:t>
            </w:r>
          </w:p>
        </w:tc>
        <w:tc>
          <w:tcPr>
            <w:tcW w:w="1038" w:type="dxa"/>
          </w:tcPr>
          <w:p w:rsidR="00E55030" w:rsidRDefault="00B16E21">
            <w:pPr>
              <w:spacing w:after="0" w:line="240" w:lineRule="auto"/>
            </w:pPr>
            <w:r>
              <w:rPr>
                <w:sz w:val="16"/>
              </w:rPr>
              <w:t>Мажбурий</w:t>
            </w:r>
          </w:p>
        </w:tc>
      </w:tr>
    </w:tbl>
    <w:p w:rsidR="00E55030" w:rsidRDefault="00B16E21" w:rsidP="00B01C4E">
      <w:pPr>
        <w:pStyle w:val="1"/>
        <w:spacing w:before="0"/>
      </w:pPr>
      <w:bookmarkStart w:id="51" w:name="_Toc236488877"/>
      <w:r>
        <w:t>19. ЎҚИТИШ ВА ЭКСПЛУАТАЦИЯ ҲУЖЖАТЛАРИ</w:t>
      </w:r>
      <w:bookmarkEnd w:id="51"/>
    </w:p>
    <w:p w:rsidR="00E55030" w:rsidRDefault="00B16E21">
      <w:pPr>
        <w:pStyle w:val="21"/>
      </w:pPr>
      <w:bookmarkStart w:id="52" w:name="_Toc236488878"/>
      <w:r>
        <w:t>19.1. Ўқитиш</w:t>
      </w:r>
      <w:bookmarkEnd w:id="52"/>
    </w:p>
    <w:tbl>
      <w:tblPr>
        <w:tblStyle w:val="aff0"/>
        <w:tblW w:w="9638" w:type="dxa"/>
        <w:tblInd w:w="120" w:type="dxa"/>
        <w:tblBorders>
          <w:top w:val="single" w:sz="6" w:space="0" w:color="B7C9DD"/>
          <w:left w:val="single" w:sz="6" w:space="0" w:color="B7C9DD"/>
          <w:bottom w:val="single" w:sz="6" w:space="0" w:color="B7C9DD"/>
          <w:right w:val="single" w:sz="6" w:space="0" w:color="B7C9DD"/>
          <w:insideH w:val="single" w:sz="6" w:space="0" w:color="B7C9DD"/>
          <w:insideV w:val="single" w:sz="6" w:space="0" w:color="B7C9DD"/>
        </w:tblBorders>
        <w:tblLayout w:type="fixed"/>
        <w:tblLook w:val="04A0" w:firstRow="1" w:lastRow="0" w:firstColumn="1" w:lastColumn="0" w:noHBand="0" w:noVBand="1"/>
      </w:tblPr>
      <w:tblGrid>
        <w:gridCol w:w="1800"/>
        <w:gridCol w:w="3700"/>
        <w:gridCol w:w="2000"/>
        <w:gridCol w:w="2138"/>
      </w:tblGrid>
      <w:tr w:rsidR="00E55030">
        <w:trPr>
          <w:cantSplit/>
          <w:tblHeader/>
        </w:trPr>
        <w:tc>
          <w:tcPr>
            <w:tcW w:w="1800"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Гуруҳ</w:t>
            </w:r>
          </w:p>
        </w:tc>
        <w:tc>
          <w:tcPr>
            <w:tcW w:w="3700"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Мавзу</w:t>
            </w:r>
          </w:p>
        </w:tc>
        <w:tc>
          <w:tcPr>
            <w:tcW w:w="2000"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Тавсия этилган ҳажм</w:t>
            </w:r>
          </w:p>
        </w:tc>
        <w:tc>
          <w:tcPr>
            <w:tcW w:w="2138"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Назорат</w:t>
            </w:r>
          </w:p>
        </w:tc>
      </w:tr>
      <w:tr w:rsidR="00E55030">
        <w:trPr>
          <w:cantSplit/>
        </w:trPr>
        <w:tc>
          <w:tcPr>
            <w:tcW w:w="1800" w:type="dxa"/>
          </w:tcPr>
          <w:p w:rsidR="00E55030" w:rsidRDefault="00B16E21">
            <w:pPr>
              <w:spacing w:after="0" w:line="240" w:lineRule="auto"/>
            </w:pPr>
            <w:r>
              <w:rPr>
                <w:sz w:val="17"/>
              </w:rPr>
              <w:t>Ҳарбий хизматчи/ходим</w:t>
            </w:r>
          </w:p>
        </w:tc>
        <w:tc>
          <w:tcPr>
            <w:tcW w:w="3700" w:type="dxa"/>
          </w:tcPr>
          <w:p w:rsidR="00E55030" w:rsidRPr="00C73E56" w:rsidRDefault="00B16E21">
            <w:pPr>
              <w:spacing w:after="0" w:line="240" w:lineRule="auto"/>
              <w:rPr>
                <w:lang w:val="ru-RU"/>
              </w:rPr>
            </w:pPr>
            <w:r w:rsidRPr="00C73E56">
              <w:rPr>
                <w:sz w:val="17"/>
                <w:lang w:val="ru-RU"/>
              </w:rPr>
              <w:t>Идентификация, олиш-қайтариш, хато ҳолати.</w:t>
            </w:r>
          </w:p>
        </w:tc>
        <w:tc>
          <w:tcPr>
            <w:tcW w:w="2000" w:type="dxa"/>
          </w:tcPr>
          <w:p w:rsidR="00E55030" w:rsidRDefault="00B16E21">
            <w:pPr>
              <w:spacing w:after="0" w:line="240" w:lineRule="auto"/>
            </w:pPr>
            <w:r>
              <w:rPr>
                <w:sz w:val="17"/>
              </w:rPr>
              <w:t>1 академик соат</w:t>
            </w:r>
          </w:p>
        </w:tc>
        <w:tc>
          <w:tcPr>
            <w:tcW w:w="2138" w:type="dxa"/>
          </w:tcPr>
          <w:p w:rsidR="00E55030" w:rsidRDefault="00B16E21">
            <w:pPr>
              <w:spacing w:after="0" w:line="240" w:lineRule="auto"/>
            </w:pPr>
            <w:r>
              <w:rPr>
                <w:sz w:val="17"/>
              </w:rPr>
              <w:t>Амалиёт</w:t>
            </w:r>
          </w:p>
        </w:tc>
      </w:tr>
      <w:tr w:rsidR="00E55030">
        <w:trPr>
          <w:cantSplit/>
        </w:trPr>
        <w:tc>
          <w:tcPr>
            <w:tcW w:w="1800" w:type="dxa"/>
          </w:tcPr>
          <w:p w:rsidR="00E55030" w:rsidRDefault="00B16E21">
            <w:pPr>
              <w:spacing w:after="0" w:line="240" w:lineRule="auto"/>
            </w:pPr>
            <w:r>
              <w:rPr>
                <w:sz w:val="17"/>
              </w:rPr>
              <w:t>Навбатчи/оператор</w:t>
            </w:r>
          </w:p>
        </w:tc>
        <w:tc>
          <w:tcPr>
            <w:tcW w:w="3700" w:type="dxa"/>
          </w:tcPr>
          <w:p w:rsidR="00E55030" w:rsidRPr="00C73E56" w:rsidRDefault="00B16E21">
            <w:pPr>
              <w:spacing w:after="0" w:line="240" w:lineRule="auto"/>
              <w:rPr>
                <w:lang w:val="ru-RU"/>
              </w:rPr>
            </w:pPr>
            <w:r w:rsidRPr="00C73E56">
              <w:rPr>
                <w:sz w:val="17"/>
                <w:lang w:val="ru-RU"/>
              </w:rPr>
              <w:t>Мониторинг, тасдиқ, инцидент, ҳисобот, смена.</w:t>
            </w:r>
          </w:p>
        </w:tc>
        <w:tc>
          <w:tcPr>
            <w:tcW w:w="2000" w:type="dxa"/>
          </w:tcPr>
          <w:p w:rsidR="00E55030" w:rsidRDefault="00B16E21">
            <w:pPr>
              <w:spacing w:after="0" w:line="240" w:lineRule="auto"/>
            </w:pPr>
            <w:r>
              <w:rPr>
                <w:sz w:val="17"/>
              </w:rPr>
              <w:t>4 академик соат</w:t>
            </w:r>
          </w:p>
        </w:tc>
        <w:tc>
          <w:tcPr>
            <w:tcW w:w="2138" w:type="dxa"/>
          </w:tcPr>
          <w:p w:rsidR="00E55030" w:rsidRDefault="00B16E21">
            <w:pPr>
              <w:spacing w:after="0" w:line="240" w:lineRule="auto"/>
            </w:pPr>
            <w:r>
              <w:rPr>
                <w:sz w:val="17"/>
              </w:rPr>
              <w:t>Тест + амалиёт</w:t>
            </w:r>
          </w:p>
        </w:tc>
      </w:tr>
      <w:tr w:rsidR="00E55030">
        <w:trPr>
          <w:cantSplit/>
        </w:trPr>
        <w:tc>
          <w:tcPr>
            <w:tcW w:w="1800" w:type="dxa"/>
          </w:tcPr>
          <w:p w:rsidR="00E55030" w:rsidRDefault="00B16E21">
            <w:pPr>
              <w:spacing w:after="0" w:line="240" w:lineRule="auto"/>
            </w:pPr>
            <w:r>
              <w:rPr>
                <w:sz w:val="17"/>
              </w:rPr>
              <w:t>Қуролхона масъули</w:t>
            </w:r>
          </w:p>
        </w:tc>
        <w:tc>
          <w:tcPr>
            <w:tcW w:w="3700" w:type="dxa"/>
          </w:tcPr>
          <w:p w:rsidR="00E55030" w:rsidRPr="00C73E56" w:rsidRDefault="00B16E21">
            <w:pPr>
              <w:spacing w:after="0" w:line="240" w:lineRule="auto"/>
              <w:rPr>
                <w:lang w:val="ru-RU"/>
              </w:rPr>
            </w:pPr>
            <w:r w:rsidRPr="00C73E56">
              <w:rPr>
                <w:sz w:val="17"/>
                <w:lang w:val="ru-RU"/>
              </w:rPr>
              <w:t>Ҳуқуқ, инвентар, солиштириш, акт ва йиғин режими.</w:t>
            </w:r>
          </w:p>
        </w:tc>
        <w:tc>
          <w:tcPr>
            <w:tcW w:w="2000" w:type="dxa"/>
          </w:tcPr>
          <w:p w:rsidR="00E55030" w:rsidRDefault="00B16E21">
            <w:pPr>
              <w:spacing w:after="0" w:line="240" w:lineRule="auto"/>
            </w:pPr>
            <w:r>
              <w:rPr>
                <w:sz w:val="17"/>
              </w:rPr>
              <w:t>6 академик соат</w:t>
            </w:r>
          </w:p>
        </w:tc>
        <w:tc>
          <w:tcPr>
            <w:tcW w:w="2138" w:type="dxa"/>
          </w:tcPr>
          <w:p w:rsidR="00E55030" w:rsidRDefault="00B16E21">
            <w:pPr>
              <w:spacing w:after="0" w:line="240" w:lineRule="auto"/>
            </w:pPr>
            <w:r>
              <w:rPr>
                <w:sz w:val="17"/>
              </w:rPr>
              <w:t>Сценарий синови</w:t>
            </w:r>
          </w:p>
        </w:tc>
      </w:tr>
      <w:tr w:rsidR="00E55030">
        <w:trPr>
          <w:cantSplit/>
        </w:trPr>
        <w:tc>
          <w:tcPr>
            <w:tcW w:w="1800" w:type="dxa"/>
          </w:tcPr>
          <w:p w:rsidR="00E55030" w:rsidRDefault="00B16E21">
            <w:pPr>
              <w:spacing w:after="0" w:line="240" w:lineRule="auto"/>
            </w:pPr>
            <w:r>
              <w:rPr>
                <w:sz w:val="17"/>
              </w:rPr>
              <w:t>Администратор</w:t>
            </w:r>
          </w:p>
        </w:tc>
        <w:tc>
          <w:tcPr>
            <w:tcW w:w="3700" w:type="dxa"/>
          </w:tcPr>
          <w:p w:rsidR="00E55030" w:rsidRPr="00C73E56" w:rsidRDefault="00B16E21">
            <w:pPr>
              <w:spacing w:after="0" w:line="240" w:lineRule="auto"/>
              <w:rPr>
                <w:lang w:val="ru-RU"/>
              </w:rPr>
            </w:pPr>
            <w:r w:rsidRPr="00C73E56">
              <w:rPr>
                <w:sz w:val="17"/>
                <w:lang w:val="ru-RU"/>
              </w:rPr>
              <w:t>Созлаш, резерв, тиклаш, журнал, янгилаш, киберхавфсизлик.</w:t>
            </w:r>
          </w:p>
        </w:tc>
        <w:tc>
          <w:tcPr>
            <w:tcW w:w="2000" w:type="dxa"/>
          </w:tcPr>
          <w:p w:rsidR="00E55030" w:rsidRDefault="00B16E21">
            <w:pPr>
              <w:spacing w:after="0" w:line="240" w:lineRule="auto"/>
            </w:pPr>
            <w:r>
              <w:rPr>
                <w:sz w:val="17"/>
              </w:rPr>
              <w:t>8 академик соат</w:t>
            </w:r>
          </w:p>
        </w:tc>
        <w:tc>
          <w:tcPr>
            <w:tcW w:w="2138" w:type="dxa"/>
          </w:tcPr>
          <w:p w:rsidR="00E55030" w:rsidRDefault="00B16E21">
            <w:pPr>
              <w:spacing w:after="0" w:line="240" w:lineRule="auto"/>
            </w:pPr>
            <w:r>
              <w:rPr>
                <w:sz w:val="17"/>
              </w:rPr>
              <w:t>Амалий имтиҳон</w:t>
            </w:r>
          </w:p>
        </w:tc>
      </w:tr>
      <w:tr w:rsidR="00E55030">
        <w:trPr>
          <w:cantSplit/>
        </w:trPr>
        <w:tc>
          <w:tcPr>
            <w:tcW w:w="1800" w:type="dxa"/>
          </w:tcPr>
          <w:p w:rsidR="00E55030" w:rsidRDefault="00B16E21">
            <w:pPr>
              <w:spacing w:after="0" w:line="240" w:lineRule="auto"/>
            </w:pPr>
            <w:r>
              <w:rPr>
                <w:sz w:val="17"/>
              </w:rPr>
              <w:t>Техник хизмат</w:t>
            </w:r>
          </w:p>
        </w:tc>
        <w:tc>
          <w:tcPr>
            <w:tcW w:w="3700" w:type="dxa"/>
          </w:tcPr>
          <w:p w:rsidR="00E55030" w:rsidRPr="00C73E56" w:rsidRDefault="00B16E21">
            <w:pPr>
              <w:spacing w:after="0" w:line="240" w:lineRule="auto"/>
              <w:rPr>
                <w:lang w:val="ru-RU"/>
              </w:rPr>
            </w:pPr>
            <w:r w:rsidRPr="00C73E56">
              <w:rPr>
                <w:sz w:val="17"/>
                <w:lang w:val="ru-RU"/>
              </w:rPr>
              <w:t xml:space="preserve">Қулф, датчик, кабель, </w:t>
            </w:r>
            <w:r>
              <w:rPr>
                <w:sz w:val="17"/>
              </w:rPr>
              <w:t>UPS</w:t>
            </w:r>
            <w:r w:rsidRPr="00C73E56">
              <w:rPr>
                <w:sz w:val="17"/>
                <w:lang w:val="ru-RU"/>
              </w:rPr>
              <w:t xml:space="preserve"> ва контроллер диагностикаси.</w:t>
            </w:r>
          </w:p>
        </w:tc>
        <w:tc>
          <w:tcPr>
            <w:tcW w:w="2000" w:type="dxa"/>
          </w:tcPr>
          <w:p w:rsidR="00E55030" w:rsidRDefault="00B16E21">
            <w:pPr>
              <w:spacing w:after="0" w:line="240" w:lineRule="auto"/>
            </w:pPr>
            <w:r>
              <w:rPr>
                <w:sz w:val="17"/>
              </w:rPr>
              <w:t>6 академик соат</w:t>
            </w:r>
          </w:p>
        </w:tc>
        <w:tc>
          <w:tcPr>
            <w:tcW w:w="2138" w:type="dxa"/>
          </w:tcPr>
          <w:p w:rsidR="00E55030" w:rsidRDefault="00B16E21">
            <w:pPr>
              <w:spacing w:after="0" w:line="240" w:lineRule="auto"/>
            </w:pPr>
            <w:r>
              <w:rPr>
                <w:sz w:val="17"/>
              </w:rPr>
              <w:t>Диагностика амалиёти</w:t>
            </w:r>
          </w:p>
        </w:tc>
      </w:tr>
    </w:tbl>
    <w:p w:rsidR="00E55030" w:rsidRDefault="00E55030">
      <w:pPr>
        <w:spacing w:after="40"/>
      </w:pPr>
    </w:p>
    <w:p w:rsidR="00E55030" w:rsidRDefault="00B16E21">
      <w:pPr>
        <w:pStyle w:val="21"/>
      </w:pPr>
      <w:bookmarkStart w:id="53" w:name="_Toc236488879"/>
      <w:r>
        <w:t>19.2. Топшириладиган ҳужжатлар</w:t>
      </w:r>
      <w:bookmarkEnd w:id="53"/>
    </w:p>
    <w:p w:rsidR="00E55030" w:rsidRPr="00C73E56" w:rsidRDefault="00B16E21">
      <w:pPr>
        <w:numPr>
          <w:ilvl w:val="0"/>
          <w:numId w:val="10"/>
        </w:numPr>
        <w:rPr>
          <w:lang w:val="ru-RU"/>
        </w:rPr>
      </w:pPr>
      <w:r w:rsidRPr="00C73E56">
        <w:rPr>
          <w:lang w:val="ru-RU"/>
        </w:rPr>
        <w:t>Тасдиқланган ишчи лойиҳа ва функционал уланиш схемаси.</w:t>
      </w:r>
    </w:p>
    <w:p w:rsidR="00E55030" w:rsidRPr="00C73E56" w:rsidRDefault="00B16E21">
      <w:pPr>
        <w:numPr>
          <w:ilvl w:val="0"/>
          <w:numId w:val="10"/>
        </w:numPr>
        <w:rPr>
          <w:lang w:val="ru-RU"/>
        </w:rPr>
      </w:pPr>
      <w:r w:rsidRPr="00C73E56">
        <w:rPr>
          <w:lang w:val="ru-RU"/>
        </w:rPr>
        <w:t xml:space="preserve">Кабель журнали, портлар жадвали ва </w:t>
      </w:r>
      <w:r>
        <w:t>ip</w:t>
      </w:r>
      <w:r w:rsidRPr="00C73E56">
        <w:rPr>
          <w:lang w:val="ru-RU"/>
        </w:rPr>
        <w:t>-манзиллар режаси (чекланган нусха).</w:t>
      </w:r>
    </w:p>
    <w:p w:rsidR="00E55030" w:rsidRPr="00C73E56" w:rsidRDefault="00B16E21">
      <w:pPr>
        <w:numPr>
          <w:ilvl w:val="0"/>
          <w:numId w:val="10"/>
        </w:numPr>
        <w:rPr>
          <w:lang w:val="ru-RU"/>
        </w:rPr>
      </w:pPr>
      <w:r w:rsidRPr="00C73E56">
        <w:rPr>
          <w:lang w:val="ru-RU"/>
        </w:rPr>
        <w:t>Ускуналар спецификацияси, паспорт, сертификат ва лицензиялар.</w:t>
      </w:r>
    </w:p>
    <w:p w:rsidR="00E55030" w:rsidRPr="00C73E56" w:rsidRDefault="00B16E21">
      <w:pPr>
        <w:numPr>
          <w:ilvl w:val="0"/>
          <w:numId w:val="10"/>
        </w:numPr>
        <w:rPr>
          <w:lang w:val="ru-RU"/>
        </w:rPr>
      </w:pPr>
      <w:r w:rsidRPr="00C73E56">
        <w:rPr>
          <w:lang w:val="ru-RU"/>
        </w:rPr>
        <w:t>Оператор, администратор ва техник хизмат қўлланмалари.</w:t>
      </w:r>
    </w:p>
    <w:p w:rsidR="00E55030" w:rsidRPr="00C73E56" w:rsidRDefault="00B16E21">
      <w:pPr>
        <w:numPr>
          <w:ilvl w:val="0"/>
          <w:numId w:val="10"/>
        </w:numPr>
        <w:rPr>
          <w:lang w:val="ru-RU"/>
        </w:rPr>
      </w:pPr>
      <w:r w:rsidRPr="00C73E56">
        <w:rPr>
          <w:lang w:val="ru-RU"/>
        </w:rPr>
        <w:t>Резерв нусхалаш ва авариядан тиклаш йўриқномаси.</w:t>
      </w:r>
    </w:p>
    <w:p w:rsidR="00E55030" w:rsidRPr="00C73E56" w:rsidRDefault="00B16E21">
      <w:pPr>
        <w:numPr>
          <w:ilvl w:val="0"/>
          <w:numId w:val="10"/>
        </w:numPr>
        <w:rPr>
          <w:lang w:val="ru-RU"/>
        </w:rPr>
      </w:pPr>
      <w:r w:rsidRPr="00C73E56">
        <w:rPr>
          <w:lang w:val="ru-RU"/>
        </w:rPr>
        <w:t>Ахборот хавфсизлиги созламалари рўйхати ва фойдаланувчи роллари матрицаси.</w:t>
      </w:r>
    </w:p>
    <w:p w:rsidR="00E55030" w:rsidRPr="00C73E56" w:rsidRDefault="00B16E21">
      <w:pPr>
        <w:numPr>
          <w:ilvl w:val="0"/>
          <w:numId w:val="10"/>
        </w:numPr>
        <w:rPr>
          <w:lang w:val="ru-RU"/>
        </w:rPr>
      </w:pPr>
      <w:r w:rsidRPr="00C73E56">
        <w:rPr>
          <w:lang w:val="ru-RU"/>
        </w:rPr>
        <w:t>Қабул синовлари, ўқитиш, монтаж ва ишга тушириш баённомалари.</w:t>
      </w:r>
    </w:p>
    <w:p w:rsidR="00E55030" w:rsidRPr="00C73E56" w:rsidRDefault="00B16E21">
      <w:pPr>
        <w:numPr>
          <w:ilvl w:val="0"/>
          <w:numId w:val="10"/>
        </w:numPr>
        <w:rPr>
          <w:lang w:val="ru-RU"/>
        </w:rPr>
      </w:pPr>
      <w:r w:rsidRPr="00C73E56">
        <w:rPr>
          <w:lang w:val="ru-RU"/>
        </w:rPr>
        <w:t>Кафолат ва сервис алоқалари, эҳтиёт қисмлар рўйхати.</w:t>
      </w:r>
    </w:p>
    <w:p w:rsidR="00E55030" w:rsidRDefault="00B16E21">
      <w:pPr>
        <w:pStyle w:val="1"/>
      </w:pPr>
      <w:bookmarkStart w:id="54" w:name="_Toc236488880"/>
      <w:r>
        <w:t>20. КАФОЛАТ ВА ТЕХНИК ХИЗМАТ</w:t>
      </w:r>
      <w:bookmarkEnd w:id="54"/>
    </w:p>
    <w:p w:rsidR="00E55030" w:rsidRDefault="00B16E21">
      <w:pPr>
        <w:numPr>
          <w:ilvl w:val="0"/>
          <w:numId w:val="10"/>
        </w:numPr>
      </w:pPr>
      <w:r>
        <w:t>Ускуна ва дастурий қисм учун камида 12 ойлик кафолат; таклифда аниқ муддат ва истиснолар кўрсатилиши.</w:t>
      </w:r>
    </w:p>
    <w:p w:rsidR="00E55030" w:rsidRPr="00C73E56" w:rsidRDefault="00B16E21">
      <w:pPr>
        <w:numPr>
          <w:ilvl w:val="0"/>
          <w:numId w:val="10"/>
        </w:numPr>
        <w:rPr>
          <w:lang w:val="ru-RU"/>
        </w:rPr>
      </w:pPr>
      <w:r w:rsidRPr="00C73E56">
        <w:rPr>
          <w:lang w:val="ru-RU"/>
        </w:rPr>
        <w:t>Критик инцидентга реакция вақти, тиклаш вақти ва эскалация алоқалари сервис шартномасида белгиланиши.</w:t>
      </w:r>
    </w:p>
    <w:p w:rsidR="00E55030" w:rsidRPr="00C73E56" w:rsidRDefault="00B16E21">
      <w:pPr>
        <w:numPr>
          <w:ilvl w:val="0"/>
          <w:numId w:val="10"/>
        </w:numPr>
        <w:rPr>
          <w:lang w:val="ru-RU"/>
        </w:rPr>
      </w:pPr>
      <w:r w:rsidRPr="00C73E56">
        <w:rPr>
          <w:lang w:val="ru-RU"/>
        </w:rPr>
        <w:t>Дастур янгиланишлари аввал синов муҳитида текширилиши, резерв нусхадан кейин ва қайтиш режаси билан ўрнатилиши.</w:t>
      </w:r>
    </w:p>
    <w:p w:rsidR="00E55030" w:rsidRPr="00C73E56" w:rsidRDefault="00B16E21">
      <w:pPr>
        <w:numPr>
          <w:ilvl w:val="0"/>
          <w:numId w:val="10"/>
        </w:numPr>
        <w:rPr>
          <w:lang w:val="ru-RU"/>
        </w:rPr>
      </w:pPr>
      <w:r w:rsidRPr="00C73E56">
        <w:rPr>
          <w:lang w:val="ru-RU"/>
        </w:rPr>
        <w:t xml:space="preserve">Кварталда камида бир марта қулф, датчик, камера, </w:t>
      </w:r>
      <w:r>
        <w:t>UPS</w:t>
      </w:r>
      <w:r w:rsidRPr="00C73E56">
        <w:rPr>
          <w:lang w:val="ru-RU"/>
        </w:rPr>
        <w:t>, диск, резерв ва журнал бутунлиги профилактик текширилиши.</w:t>
      </w:r>
    </w:p>
    <w:p w:rsidR="00E55030" w:rsidRPr="00C73E56" w:rsidRDefault="00B16E21">
      <w:pPr>
        <w:numPr>
          <w:ilvl w:val="0"/>
          <w:numId w:val="10"/>
        </w:numPr>
        <w:rPr>
          <w:lang w:val="ru-RU"/>
        </w:rPr>
      </w:pPr>
      <w:r w:rsidRPr="00C73E56">
        <w:rPr>
          <w:lang w:val="ru-RU"/>
        </w:rPr>
        <w:t xml:space="preserve">Муҳим эҳтиёт қисмлар: қулф, контроллер модули, қувват манбаи, датчик, коммутатор </w:t>
      </w:r>
      <w:r>
        <w:t>SFP</w:t>
      </w:r>
      <w:r w:rsidRPr="00C73E56">
        <w:rPr>
          <w:lang w:val="ru-RU"/>
        </w:rPr>
        <w:t xml:space="preserve">/адаптер ва </w:t>
      </w:r>
      <w:r>
        <w:t>UPS</w:t>
      </w:r>
      <w:r w:rsidRPr="00C73E56">
        <w:rPr>
          <w:lang w:val="ru-RU"/>
        </w:rPr>
        <w:t xml:space="preserve"> батареяси учун захира меъёри келишилиши.</w:t>
      </w:r>
    </w:p>
    <w:p w:rsidR="00E55030" w:rsidRDefault="00B16E21">
      <w:pPr>
        <w:pStyle w:val="1"/>
      </w:pPr>
      <w:bookmarkStart w:id="55" w:name="_Toc236488881"/>
      <w:r>
        <w:t>21. ЯКУНИЙ АНИҚЛАШТИРИЛАДИГАН ПАРАМЕТРЛАР</w:t>
      </w:r>
      <w:bookmarkEnd w:id="55"/>
    </w:p>
    <w:tbl>
      <w:tblPr>
        <w:tblStyle w:val="aff0"/>
        <w:tblW w:w="9638" w:type="dxa"/>
        <w:tblInd w:w="120" w:type="dxa"/>
        <w:tblBorders>
          <w:top w:val="single" w:sz="6" w:space="0" w:color="B7C9DD"/>
          <w:left w:val="single" w:sz="6" w:space="0" w:color="B7C9DD"/>
          <w:bottom w:val="single" w:sz="6" w:space="0" w:color="B7C9DD"/>
          <w:right w:val="single" w:sz="6" w:space="0" w:color="B7C9DD"/>
          <w:insideH w:val="single" w:sz="6" w:space="0" w:color="B7C9DD"/>
          <w:insideV w:val="single" w:sz="6" w:space="0" w:color="B7C9DD"/>
        </w:tblBorders>
        <w:tblLayout w:type="fixed"/>
        <w:tblLook w:val="04A0" w:firstRow="1" w:lastRow="0" w:firstColumn="1" w:lastColumn="0" w:noHBand="0" w:noVBand="1"/>
      </w:tblPr>
      <w:tblGrid>
        <w:gridCol w:w="600"/>
        <w:gridCol w:w="5000"/>
        <w:gridCol w:w="2300"/>
        <w:gridCol w:w="1738"/>
      </w:tblGrid>
      <w:tr w:rsidR="00E55030">
        <w:trPr>
          <w:cantSplit/>
          <w:tblHeader/>
        </w:trPr>
        <w:tc>
          <w:tcPr>
            <w:tcW w:w="600"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w:t>
            </w:r>
          </w:p>
        </w:tc>
        <w:tc>
          <w:tcPr>
            <w:tcW w:w="5000"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Параметр</w:t>
            </w:r>
          </w:p>
        </w:tc>
        <w:tc>
          <w:tcPr>
            <w:tcW w:w="2300"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Масъул</w:t>
            </w:r>
          </w:p>
        </w:tc>
        <w:tc>
          <w:tcPr>
            <w:tcW w:w="1738"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Муддат</w:t>
            </w:r>
          </w:p>
        </w:tc>
      </w:tr>
      <w:tr w:rsidR="00E55030">
        <w:trPr>
          <w:cantSplit/>
        </w:trPr>
        <w:tc>
          <w:tcPr>
            <w:tcW w:w="600" w:type="dxa"/>
          </w:tcPr>
          <w:p w:rsidR="00E55030" w:rsidRDefault="00B16E21">
            <w:pPr>
              <w:spacing w:after="0" w:line="240" w:lineRule="auto"/>
            </w:pPr>
            <w:r>
              <w:rPr>
                <w:sz w:val="17"/>
              </w:rPr>
              <w:t>1</w:t>
            </w:r>
          </w:p>
        </w:tc>
        <w:tc>
          <w:tcPr>
            <w:tcW w:w="5000" w:type="dxa"/>
          </w:tcPr>
          <w:p w:rsidR="00E55030" w:rsidRPr="00C73E56" w:rsidRDefault="00B16E21">
            <w:pPr>
              <w:spacing w:after="0" w:line="240" w:lineRule="auto"/>
              <w:rPr>
                <w:lang w:val="ru-RU"/>
              </w:rPr>
            </w:pPr>
            <w:r w:rsidRPr="00C73E56">
              <w:rPr>
                <w:sz w:val="17"/>
                <w:lang w:val="ru-RU"/>
              </w:rPr>
              <w:t>Шахсий таркиб ва бир вақтда ишловчи фойдаланувчилар сони</w:t>
            </w:r>
          </w:p>
        </w:tc>
        <w:tc>
          <w:tcPr>
            <w:tcW w:w="2300" w:type="dxa"/>
          </w:tcPr>
          <w:p w:rsidR="00E55030" w:rsidRDefault="00B16E21">
            <w:pPr>
              <w:spacing w:after="0" w:line="240" w:lineRule="auto"/>
            </w:pPr>
            <w:r>
              <w:rPr>
                <w:sz w:val="17"/>
              </w:rPr>
              <w:t>Буюртмачи</w:t>
            </w:r>
          </w:p>
        </w:tc>
        <w:tc>
          <w:tcPr>
            <w:tcW w:w="1738" w:type="dxa"/>
          </w:tcPr>
          <w:p w:rsidR="00E55030" w:rsidRDefault="00B16E21">
            <w:pPr>
              <w:spacing w:after="0" w:line="240" w:lineRule="auto"/>
            </w:pPr>
            <w:r>
              <w:rPr>
                <w:sz w:val="17"/>
              </w:rPr>
              <w:t>Ишчи лойиҳагача</w:t>
            </w:r>
          </w:p>
        </w:tc>
      </w:tr>
      <w:tr w:rsidR="00E55030">
        <w:trPr>
          <w:cantSplit/>
        </w:trPr>
        <w:tc>
          <w:tcPr>
            <w:tcW w:w="600" w:type="dxa"/>
          </w:tcPr>
          <w:p w:rsidR="00E55030" w:rsidRDefault="00B16E21">
            <w:pPr>
              <w:spacing w:after="0" w:line="240" w:lineRule="auto"/>
            </w:pPr>
            <w:r>
              <w:rPr>
                <w:sz w:val="17"/>
              </w:rPr>
              <w:t>2</w:t>
            </w:r>
          </w:p>
        </w:tc>
        <w:tc>
          <w:tcPr>
            <w:tcW w:w="5000" w:type="dxa"/>
          </w:tcPr>
          <w:p w:rsidR="00E55030" w:rsidRPr="00C73E56" w:rsidRDefault="00B16E21">
            <w:pPr>
              <w:spacing w:after="0" w:line="240" w:lineRule="auto"/>
              <w:rPr>
                <w:lang w:val="ru-RU"/>
              </w:rPr>
            </w:pPr>
            <w:r w:rsidRPr="00C73E56">
              <w:rPr>
                <w:sz w:val="17"/>
                <w:lang w:val="ru-RU"/>
              </w:rPr>
              <w:t>Ячейкалар ва сақланадиган қурол/махсус восита номенклатураси</w:t>
            </w:r>
          </w:p>
        </w:tc>
        <w:tc>
          <w:tcPr>
            <w:tcW w:w="2300" w:type="dxa"/>
          </w:tcPr>
          <w:p w:rsidR="00E55030" w:rsidRDefault="00B16E21">
            <w:pPr>
              <w:spacing w:after="0" w:line="240" w:lineRule="auto"/>
            </w:pPr>
            <w:r>
              <w:rPr>
                <w:sz w:val="17"/>
              </w:rPr>
              <w:t>Буюртмачи</w:t>
            </w:r>
          </w:p>
        </w:tc>
        <w:tc>
          <w:tcPr>
            <w:tcW w:w="1738" w:type="dxa"/>
          </w:tcPr>
          <w:p w:rsidR="00E55030" w:rsidRDefault="00B16E21">
            <w:pPr>
              <w:spacing w:after="0" w:line="240" w:lineRule="auto"/>
            </w:pPr>
            <w:r>
              <w:rPr>
                <w:sz w:val="17"/>
              </w:rPr>
              <w:t>Ишчи лойиҳагача</w:t>
            </w:r>
          </w:p>
        </w:tc>
      </w:tr>
      <w:tr w:rsidR="00E55030">
        <w:trPr>
          <w:cantSplit/>
        </w:trPr>
        <w:tc>
          <w:tcPr>
            <w:tcW w:w="600" w:type="dxa"/>
          </w:tcPr>
          <w:p w:rsidR="00E55030" w:rsidRDefault="00B16E21">
            <w:pPr>
              <w:spacing w:after="0" w:line="240" w:lineRule="auto"/>
            </w:pPr>
            <w:r>
              <w:rPr>
                <w:sz w:val="17"/>
              </w:rPr>
              <w:t>3</w:t>
            </w:r>
          </w:p>
        </w:tc>
        <w:tc>
          <w:tcPr>
            <w:tcW w:w="5000" w:type="dxa"/>
          </w:tcPr>
          <w:p w:rsidR="00E55030" w:rsidRPr="00C73E56" w:rsidRDefault="00B16E21">
            <w:pPr>
              <w:spacing w:after="0" w:line="240" w:lineRule="auto"/>
              <w:rPr>
                <w:lang w:val="ru-RU"/>
              </w:rPr>
            </w:pPr>
            <w:r w:rsidRPr="00C73E56">
              <w:rPr>
                <w:sz w:val="17"/>
                <w:lang w:val="ru-RU"/>
              </w:rPr>
              <w:t>Объект режаси, техник ва оператор зонаси</w:t>
            </w:r>
          </w:p>
        </w:tc>
        <w:tc>
          <w:tcPr>
            <w:tcW w:w="2300" w:type="dxa"/>
          </w:tcPr>
          <w:p w:rsidR="00E55030" w:rsidRDefault="00B16E21">
            <w:pPr>
              <w:spacing w:after="0" w:line="240" w:lineRule="auto"/>
            </w:pPr>
            <w:r>
              <w:rPr>
                <w:sz w:val="17"/>
              </w:rPr>
              <w:t>Буюртмачи</w:t>
            </w:r>
          </w:p>
        </w:tc>
        <w:tc>
          <w:tcPr>
            <w:tcW w:w="1738" w:type="dxa"/>
          </w:tcPr>
          <w:p w:rsidR="00E55030" w:rsidRDefault="00B16E21">
            <w:pPr>
              <w:spacing w:after="0" w:line="240" w:lineRule="auto"/>
            </w:pPr>
            <w:r>
              <w:rPr>
                <w:sz w:val="17"/>
              </w:rPr>
              <w:t>Ўрганувда</w:t>
            </w:r>
          </w:p>
        </w:tc>
      </w:tr>
      <w:tr w:rsidR="00E55030">
        <w:trPr>
          <w:cantSplit/>
        </w:trPr>
        <w:tc>
          <w:tcPr>
            <w:tcW w:w="600" w:type="dxa"/>
          </w:tcPr>
          <w:p w:rsidR="00E55030" w:rsidRDefault="00B16E21">
            <w:pPr>
              <w:spacing w:after="0" w:line="240" w:lineRule="auto"/>
            </w:pPr>
            <w:r>
              <w:rPr>
                <w:sz w:val="17"/>
              </w:rPr>
              <w:t>4</w:t>
            </w:r>
          </w:p>
        </w:tc>
        <w:tc>
          <w:tcPr>
            <w:tcW w:w="5000" w:type="dxa"/>
          </w:tcPr>
          <w:p w:rsidR="00E55030" w:rsidRPr="00C73E56" w:rsidRDefault="00B16E21">
            <w:pPr>
              <w:spacing w:after="0" w:line="240" w:lineRule="auto"/>
              <w:rPr>
                <w:lang w:val="ru-RU"/>
              </w:rPr>
            </w:pPr>
            <w:r w:rsidRPr="00C73E56">
              <w:rPr>
                <w:sz w:val="17"/>
                <w:lang w:val="ru-RU"/>
              </w:rPr>
              <w:t>Видео, фото, аудит ва биометрик маълумот сақлаш муддати</w:t>
            </w:r>
          </w:p>
        </w:tc>
        <w:tc>
          <w:tcPr>
            <w:tcW w:w="2300" w:type="dxa"/>
          </w:tcPr>
          <w:p w:rsidR="00E55030" w:rsidRDefault="00B16E21">
            <w:pPr>
              <w:spacing w:after="0" w:line="240" w:lineRule="auto"/>
            </w:pPr>
            <w:r>
              <w:rPr>
                <w:sz w:val="17"/>
              </w:rPr>
              <w:t>Буюртмачи/режим хизмати</w:t>
            </w:r>
          </w:p>
        </w:tc>
        <w:tc>
          <w:tcPr>
            <w:tcW w:w="1738" w:type="dxa"/>
          </w:tcPr>
          <w:p w:rsidR="00E55030" w:rsidRDefault="00B16E21">
            <w:pPr>
              <w:spacing w:after="0" w:line="240" w:lineRule="auto"/>
            </w:pPr>
            <w:r>
              <w:rPr>
                <w:sz w:val="17"/>
              </w:rPr>
              <w:t>ТЗни тасдиқлашда</w:t>
            </w:r>
          </w:p>
        </w:tc>
      </w:tr>
      <w:tr w:rsidR="00E55030">
        <w:trPr>
          <w:cantSplit/>
        </w:trPr>
        <w:tc>
          <w:tcPr>
            <w:tcW w:w="600" w:type="dxa"/>
          </w:tcPr>
          <w:p w:rsidR="00E55030" w:rsidRDefault="00B16E21">
            <w:pPr>
              <w:spacing w:after="0" w:line="240" w:lineRule="auto"/>
            </w:pPr>
            <w:r>
              <w:rPr>
                <w:sz w:val="17"/>
              </w:rPr>
              <w:t>5</w:t>
            </w:r>
          </w:p>
        </w:tc>
        <w:tc>
          <w:tcPr>
            <w:tcW w:w="5000" w:type="dxa"/>
          </w:tcPr>
          <w:p w:rsidR="00E55030" w:rsidRPr="00C73E56" w:rsidRDefault="00B16E21">
            <w:pPr>
              <w:spacing w:after="0" w:line="240" w:lineRule="auto"/>
              <w:rPr>
                <w:lang w:val="ru-RU"/>
              </w:rPr>
            </w:pPr>
            <w:r w:rsidRPr="00C73E56">
              <w:rPr>
                <w:sz w:val="17"/>
                <w:lang w:val="ru-RU"/>
              </w:rPr>
              <w:t>Йиғин/ташвиш режимида рухсат сценарийси</w:t>
            </w:r>
          </w:p>
        </w:tc>
        <w:tc>
          <w:tcPr>
            <w:tcW w:w="2300" w:type="dxa"/>
          </w:tcPr>
          <w:p w:rsidR="00E55030" w:rsidRDefault="00B16E21">
            <w:pPr>
              <w:spacing w:after="0" w:line="240" w:lineRule="auto"/>
            </w:pPr>
            <w:r>
              <w:rPr>
                <w:sz w:val="17"/>
              </w:rPr>
              <w:t>Раҳбарият/режим хизмати</w:t>
            </w:r>
          </w:p>
        </w:tc>
        <w:tc>
          <w:tcPr>
            <w:tcW w:w="1738" w:type="dxa"/>
          </w:tcPr>
          <w:p w:rsidR="00E55030" w:rsidRDefault="00B16E21">
            <w:pPr>
              <w:spacing w:after="0" w:line="240" w:lineRule="auto"/>
            </w:pPr>
            <w:r>
              <w:rPr>
                <w:sz w:val="17"/>
              </w:rPr>
              <w:t>Пилотгача</w:t>
            </w:r>
          </w:p>
        </w:tc>
      </w:tr>
      <w:tr w:rsidR="00E55030">
        <w:trPr>
          <w:cantSplit/>
        </w:trPr>
        <w:tc>
          <w:tcPr>
            <w:tcW w:w="600" w:type="dxa"/>
          </w:tcPr>
          <w:p w:rsidR="00E55030" w:rsidRDefault="00B16E21">
            <w:pPr>
              <w:spacing w:after="0" w:line="240" w:lineRule="auto"/>
            </w:pPr>
            <w:r>
              <w:rPr>
                <w:sz w:val="17"/>
              </w:rPr>
              <w:t>6</w:t>
            </w:r>
          </w:p>
        </w:tc>
        <w:tc>
          <w:tcPr>
            <w:tcW w:w="5000" w:type="dxa"/>
          </w:tcPr>
          <w:p w:rsidR="00E55030" w:rsidRPr="00C73E56" w:rsidRDefault="00B16E21">
            <w:pPr>
              <w:spacing w:after="0" w:line="240" w:lineRule="auto"/>
              <w:rPr>
                <w:lang w:val="ru-RU"/>
              </w:rPr>
            </w:pPr>
            <w:r w:rsidRPr="00C73E56">
              <w:rPr>
                <w:sz w:val="17"/>
                <w:lang w:val="ru-RU"/>
              </w:rPr>
              <w:t xml:space="preserve">Ташқи тизимлар ва </w:t>
            </w:r>
            <w:r>
              <w:rPr>
                <w:sz w:val="17"/>
              </w:rPr>
              <w:t>API</w:t>
            </w:r>
            <w:r w:rsidRPr="00C73E56">
              <w:rPr>
                <w:sz w:val="17"/>
                <w:lang w:val="ru-RU"/>
              </w:rPr>
              <w:t xml:space="preserve"> интеграцияси</w:t>
            </w:r>
          </w:p>
        </w:tc>
        <w:tc>
          <w:tcPr>
            <w:tcW w:w="2300" w:type="dxa"/>
          </w:tcPr>
          <w:p w:rsidR="00E55030" w:rsidRDefault="00B16E21">
            <w:pPr>
              <w:spacing w:after="0" w:line="240" w:lineRule="auto"/>
            </w:pPr>
            <w:r>
              <w:rPr>
                <w:sz w:val="17"/>
              </w:rPr>
              <w:t>Буюртмачи IT</w:t>
            </w:r>
          </w:p>
        </w:tc>
        <w:tc>
          <w:tcPr>
            <w:tcW w:w="1738" w:type="dxa"/>
          </w:tcPr>
          <w:p w:rsidR="00E55030" w:rsidRDefault="00B16E21">
            <w:pPr>
              <w:spacing w:after="0" w:line="240" w:lineRule="auto"/>
            </w:pPr>
            <w:r>
              <w:rPr>
                <w:sz w:val="17"/>
              </w:rPr>
              <w:t>Ишчи лойиҳада</w:t>
            </w:r>
          </w:p>
        </w:tc>
      </w:tr>
      <w:tr w:rsidR="00E55030">
        <w:trPr>
          <w:cantSplit/>
        </w:trPr>
        <w:tc>
          <w:tcPr>
            <w:tcW w:w="600" w:type="dxa"/>
          </w:tcPr>
          <w:p w:rsidR="00E55030" w:rsidRDefault="00B16E21">
            <w:pPr>
              <w:spacing w:after="0" w:line="240" w:lineRule="auto"/>
            </w:pPr>
            <w:r>
              <w:rPr>
                <w:sz w:val="17"/>
              </w:rPr>
              <w:t>7</w:t>
            </w:r>
          </w:p>
        </w:tc>
        <w:tc>
          <w:tcPr>
            <w:tcW w:w="5000" w:type="dxa"/>
          </w:tcPr>
          <w:p w:rsidR="00E55030" w:rsidRPr="00C73E56" w:rsidRDefault="00B16E21">
            <w:pPr>
              <w:spacing w:after="0" w:line="240" w:lineRule="auto"/>
              <w:rPr>
                <w:lang w:val="ru-RU"/>
              </w:rPr>
            </w:pPr>
            <w:r w:rsidRPr="00C73E56">
              <w:rPr>
                <w:sz w:val="17"/>
                <w:lang w:val="ru-RU"/>
              </w:rPr>
              <w:t>Киберхавфсизлик тоифаси ва аудит талаби</w:t>
            </w:r>
          </w:p>
        </w:tc>
        <w:tc>
          <w:tcPr>
            <w:tcW w:w="2300" w:type="dxa"/>
          </w:tcPr>
          <w:p w:rsidR="00E55030" w:rsidRDefault="00B16E21">
            <w:pPr>
              <w:spacing w:after="0" w:line="240" w:lineRule="auto"/>
            </w:pPr>
            <w:r>
              <w:rPr>
                <w:sz w:val="17"/>
              </w:rPr>
              <w:t>Ахборот хавфсизлиги</w:t>
            </w:r>
          </w:p>
        </w:tc>
        <w:tc>
          <w:tcPr>
            <w:tcW w:w="1738" w:type="dxa"/>
          </w:tcPr>
          <w:p w:rsidR="00E55030" w:rsidRDefault="00B16E21">
            <w:pPr>
              <w:spacing w:after="0" w:line="240" w:lineRule="auto"/>
            </w:pPr>
            <w:r>
              <w:rPr>
                <w:sz w:val="17"/>
              </w:rPr>
              <w:t>Ишчи лойиҳада</w:t>
            </w:r>
          </w:p>
        </w:tc>
      </w:tr>
      <w:tr w:rsidR="00E55030">
        <w:trPr>
          <w:cantSplit/>
        </w:trPr>
        <w:tc>
          <w:tcPr>
            <w:tcW w:w="600" w:type="dxa"/>
          </w:tcPr>
          <w:p w:rsidR="00E55030" w:rsidRDefault="00B16E21">
            <w:pPr>
              <w:spacing w:after="0" w:line="240" w:lineRule="auto"/>
            </w:pPr>
            <w:r>
              <w:rPr>
                <w:sz w:val="17"/>
              </w:rPr>
              <w:t>8</w:t>
            </w:r>
          </w:p>
        </w:tc>
        <w:tc>
          <w:tcPr>
            <w:tcW w:w="5000" w:type="dxa"/>
          </w:tcPr>
          <w:p w:rsidR="00E55030" w:rsidRDefault="00B16E21">
            <w:pPr>
              <w:spacing w:after="0" w:line="240" w:lineRule="auto"/>
            </w:pPr>
            <w:r>
              <w:rPr>
                <w:sz w:val="17"/>
              </w:rPr>
              <w:t>SLA, кафолат ва эҳтиёт қисмлар захираси</w:t>
            </w:r>
          </w:p>
        </w:tc>
        <w:tc>
          <w:tcPr>
            <w:tcW w:w="2300" w:type="dxa"/>
          </w:tcPr>
          <w:p w:rsidR="00E55030" w:rsidRDefault="00B16E21">
            <w:pPr>
              <w:spacing w:after="0" w:line="240" w:lineRule="auto"/>
            </w:pPr>
            <w:r>
              <w:rPr>
                <w:sz w:val="17"/>
              </w:rPr>
              <w:t>Буюртмачи/ижрочи</w:t>
            </w:r>
          </w:p>
        </w:tc>
        <w:tc>
          <w:tcPr>
            <w:tcW w:w="1738" w:type="dxa"/>
          </w:tcPr>
          <w:p w:rsidR="00E55030" w:rsidRDefault="00B16E21">
            <w:pPr>
              <w:spacing w:after="0" w:line="240" w:lineRule="auto"/>
            </w:pPr>
            <w:r>
              <w:rPr>
                <w:sz w:val="17"/>
              </w:rPr>
              <w:t>Шартномада</w:t>
            </w:r>
          </w:p>
        </w:tc>
      </w:tr>
      <w:tr w:rsidR="00E55030">
        <w:trPr>
          <w:cantSplit/>
        </w:trPr>
        <w:tc>
          <w:tcPr>
            <w:tcW w:w="600" w:type="dxa"/>
          </w:tcPr>
          <w:p w:rsidR="00E55030" w:rsidRDefault="00B16E21">
            <w:pPr>
              <w:spacing w:after="0" w:line="240" w:lineRule="auto"/>
            </w:pPr>
            <w:r>
              <w:rPr>
                <w:sz w:val="17"/>
              </w:rPr>
              <w:t>9</w:t>
            </w:r>
          </w:p>
        </w:tc>
        <w:tc>
          <w:tcPr>
            <w:tcW w:w="5000" w:type="dxa"/>
          </w:tcPr>
          <w:p w:rsidR="00E55030" w:rsidRPr="00C73E56" w:rsidRDefault="00B16E21">
            <w:pPr>
              <w:spacing w:after="0" w:line="240" w:lineRule="auto"/>
              <w:rPr>
                <w:lang w:val="ru-RU"/>
              </w:rPr>
            </w:pPr>
            <w:r w:rsidRPr="00C73E56">
              <w:rPr>
                <w:sz w:val="17"/>
                <w:lang w:val="ru-RU"/>
              </w:rPr>
              <w:t xml:space="preserve">Мавжуд электр, </w:t>
            </w:r>
            <w:r>
              <w:rPr>
                <w:sz w:val="17"/>
              </w:rPr>
              <w:t>UPS</w:t>
            </w:r>
            <w:r w:rsidRPr="00C73E56">
              <w:rPr>
                <w:sz w:val="17"/>
                <w:lang w:val="ru-RU"/>
              </w:rPr>
              <w:t>/генератор ва ерлаш имконияти</w:t>
            </w:r>
          </w:p>
        </w:tc>
        <w:tc>
          <w:tcPr>
            <w:tcW w:w="2300" w:type="dxa"/>
          </w:tcPr>
          <w:p w:rsidR="00E55030" w:rsidRDefault="00B16E21">
            <w:pPr>
              <w:spacing w:after="0" w:line="240" w:lineRule="auto"/>
            </w:pPr>
            <w:r>
              <w:rPr>
                <w:sz w:val="17"/>
              </w:rPr>
              <w:t>Энергетик/ижрочи</w:t>
            </w:r>
          </w:p>
        </w:tc>
        <w:tc>
          <w:tcPr>
            <w:tcW w:w="1738" w:type="dxa"/>
          </w:tcPr>
          <w:p w:rsidR="00E55030" w:rsidRDefault="00B16E21">
            <w:pPr>
              <w:spacing w:after="0" w:line="240" w:lineRule="auto"/>
            </w:pPr>
            <w:r>
              <w:rPr>
                <w:sz w:val="17"/>
              </w:rPr>
              <w:t>Ўрганувда</w:t>
            </w:r>
          </w:p>
        </w:tc>
      </w:tr>
      <w:tr w:rsidR="00E55030">
        <w:trPr>
          <w:cantSplit/>
        </w:trPr>
        <w:tc>
          <w:tcPr>
            <w:tcW w:w="600" w:type="dxa"/>
          </w:tcPr>
          <w:p w:rsidR="00E55030" w:rsidRDefault="00B16E21">
            <w:pPr>
              <w:spacing w:after="0" w:line="240" w:lineRule="auto"/>
            </w:pPr>
            <w:r>
              <w:rPr>
                <w:sz w:val="17"/>
              </w:rPr>
              <w:t>10</w:t>
            </w:r>
          </w:p>
        </w:tc>
        <w:tc>
          <w:tcPr>
            <w:tcW w:w="5000" w:type="dxa"/>
          </w:tcPr>
          <w:p w:rsidR="00E55030" w:rsidRPr="00C73E56" w:rsidRDefault="00B16E21">
            <w:pPr>
              <w:spacing w:after="0" w:line="240" w:lineRule="auto"/>
              <w:rPr>
                <w:lang w:val="ru-RU"/>
              </w:rPr>
            </w:pPr>
            <w:r w:rsidRPr="00C73E56">
              <w:rPr>
                <w:sz w:val="17"/>
                <w:lang w:val="ru-RU"/>
              </w:rPr>
              <w:t>Қабул комиссияси ва синов маълумотлари</w:t>
            </w:r>
          </w:p>
        </w:tc>
        <w:tc>
          <w:tcPr>
            <w:tcW w:w="2300" w:type="dxa"/>
          </w:tcPr>
          <w:p w:rsidR="00E55030" w:rsidRDefault="00B16E21">
            <w:pPr>
              <w:spacing w:after="0" w:line="240" w:lineRule="auto"/>
            </w:pPr>
            <w:r>
              <w:rPr>
                <w:sz w:val="17"/>
              </w:rPr>
              <w:t>Буюртмачи</w:t>
            </w:r>
          </w:p>
        </w:tc>
        <w:tc>
          <w:tcPr>
            <w:tcW w:w="1738" w:type="dxa"/>
          </w:tcPr>
          <w:p w:rsidR="00E55030" w:rsidRDefault="00B16E21">
            <w:pPr>
              <w:spacing w:after="0" w:line="240" w:lineRule="auto"/>
            </w:pPr>
            <w:r>
              <w:rPr>
                <w:sz w:val="17"/>
              </w:rPr>
              <w:t>Монтажгача</w:t>
            </w:r>
          </w:p>
        </w:tc>
      </w:tr>
    </w:tbl>
    <w:p w:rsidR="00E55030" w:rsidRDefault="00E55030">
      <w:pPr>
        <w:spacing w:after="40"/>
      </w:pPr>
    </w:p>
    <w:tbl>
      <w:tblPr>
        <w:tblW w:w="9638" w:type="dxa"/>
        <w:tblInd w:w="120" w:type="dxa"/>
        <w:tblBorders>
          <w:top w:val="single" w:sz="8" w:space="0" w:color="548235"/>
          <w:left w:val="single" w:sz="8" w:space="0" w:color="548235"/>
          <w:bottom w:val="single" w:sz="8" w:space="0" w:color="548235"/>
          <w:right w:val="single" w:sz="8" w:space="0" w:color="548235"/>
          <w:insideH w:val="single" w:sz="8" w:space="0" w:color="548235"/>
          <w:insideV w:val="single" w:sz="8" w:space="0" w:color="548235"/>
        </w:tblBorders>
        <w:tblLayout w:type="fixed"/>
        <w:tblLook w:val="04A0" w:firstRow="1" w:lastRow="0" w:firstColumn="1" w:lastColumn="0" w:noHBand="0" w:noVBand="1"/>
      </w:tblPr>
      <w:tblGrid>
        <w:gridCol w:w="9638"/>
      </w:tblGrid>
      <w:tr w:rsidR="00E55030">
        <w:tc>
          <w:tcPr>
            <w:tcW w:w="9638" w:type="dxa"/>
            <w:shd w:val="clear" w:color="auto" w:fill="E2F0D9"/>
            <w:tcMar>
              <w:top w:w="90" w:type="dxa"/>
              <w:left w:w="120" w:type="dxa"/>
              <w:bottom w:w="90" w:type="dxa"/>
              <w:right w:w="120" w:type="dxa"/>
            </w:tcMar>
            <w:vAlign w:val="center"/>
          </w:tcPr>
          <w:p w:rsidR="00E55030" w:rsidRDefault="00B16E21">
            <w:pPr>
              <w:spacing w:after="0"/>
            </w:pPr>
            <w:r>
              <w:rPr>
                <w:b/>
                <w:color w:val="548235"/>
              </w:rPr>
              <w:t xml:space="preserve">ТЗни тасдиқлаш шарти: </w:t>
            </w:r>
            <w:r>
              <w:t>21-бобдаги критик параметрлар аниқланиб, ишчи лойиҳа, ускуна спецификацияси, сақлаш ҳажми ва қабул синов мезонларига киритилгандан сўнг ҳужжат жорий этиш учун якуний ҳисобланади.</w:t>
            </w:r>
          </w:p>
        </w:tc>
      </w:tr>
    </w:tbl>
    <w:p w:rsidR="00E55030" w:rsidRDefault="00E55030">
      <w:pPr>
        <w:spacing w:after="40"/>
      </w:pPr>
    </w:p>
    <w:p w:rsidR="00E55030" w:rsidRPr="00C73E56" w:rsidRDefault="00B16E21">
      <w:pPr>
        <w:pStyle w:val="1"/>
        <w:rPr>
          <w:lang w:val="ru-RU"/>
        </w:rPr>
      </w:pPr>
      <w:bookmarkStart w:id="56" w:name="_Toc236488882"/>
      <w:r w:rsidRPr="00C73E56">
        <w:rPr>
          <w:lang w:val="ru-RU"/>
        </w:rPr>
        <w:lastRenderedPageBreak/>
        <w:t>ИЛОВА А. ОПЕРАТОРНИНГ ҚИСҚА ЧЕК-ЛИСТИ</w:t>
      </w:r>
      <w:bookmarkEnd w:id="56"/>
    </w:p>
    <w:p w:rsidR="00E55030" w:rsidRPr="00C73E56" w:rsidRDefault="00B16E21">
      <w:pPr>
        <w:ind w:left="227"/>
        <w:rPr>
          <w:lang w:val="ru-RU"/>
        </w:rPr>
      </w:pPr>
      <w:proofErr w:type="gramStart"/>
      <w:r w:rsidRPr="00C73E56">
        <w:rPr>
          <w:sz w:val="21"/>
          <w:lang w:val="ru-RU"/>
        </w:rPr>
        <w:t>☐  Сервер</w:t>
      </w:r>
      <w:proofErr w:type="gramEnd"/>
      <w:r w:rsidRPr="00C73E56">
        <w:rPr>
          <w:sz w:val="21"/>
          <w:lang w:val="ru-RU"/>
        </w:rPr>
        <w:t xml:space="preserve">, камера, терминал, шкаф контроллери ва </w:t>
      </w:r>
      <w:r>
        <w:rPr>
          <w:sz w:val="21"/>
        </w:rPr>
        <w:t>UPS</w:t>
      </w:r>
      <w:r w:rsidRPr="00C73E56">
        <w:rPr>
          <w:sz w:val="21"/>
          <w:lang w:val="ru-RU"/>
        </w:rPr>
        <w:t xml:space="preserve"> ҳолати яшил.</w:t>
      </w:r>
    </w:p>
    <w:p w:rsidR="00E55030" w:rsidRPr="00C73E56" w:rsidRDefault="00B16E21">
      <w:pPr>
        <w:ind w:left="227"/>
        <w:rPr>
          <w:lang w:val="ru-RU"/>
        </w:rPr>
      </w:pPr>
      <w:proofErr w:type="gramStart"/>
      <w:r w:rsidRPr="00C73E56">
        <w:rPr>
          <w:sz w:val="21"/>
          <w:lang w:val="ru-RU"/>
        </w:rPr>
        <w:t>☐  Барча</w:t>
      </w:r>
      <w:proofErr w:type="gramEnd"/>
      <w:r w:rsidRPr="00C73E56">
        <w:rPr>
          <w:sz w:val="21"/>
          <w:lang w:val="ru-RU"/>
        </w:rPr>
        <w:t xml:space="preserve"> ячейкалар смена бошида ёпиқ ва ҳисоб билан мос.</w:t>
      </w:r>
    </w:p>
    <w:p w:rsidR="00E55030" w:rsidRPr="00C73E56" w:rsidRDefault="00B16E21">
      <w:pPr>
        <w:ind w:left="227"/>
        <w:rPr>
          <w:lang w:val="ru-RU"/>
        </w:rPr>
      </w:pPr>
      <w:proofErr w:type="gramStart"/>
      <w:r w:rsidRPr="00C73E56">
        <w:rPr>
          <w:sz w:val="21"/>
          <w:lang w:val="ru-RU"/>
        </w:rPr>
        <w:t>☐  Рухсат</w:t>
      </w:r>
      <w:proofErr w:type="gramEnd"/>
      <w:r w:rsidRPr="00C73E56">
        <w:rPr>
          <w:sz w:val="21"/>
          <w:lang w:val="ru-RU"/>
        </w:rPr>
        <w:t xml:space="preserve"> рўйхати, смена ва вақтинча блоклар янгиланган.</w:t>
      </w:r>
    </w:p>
    <w:p w:rsidR="00E55030" w:rsidRPr="00C73E56" w:rsidRDefault="00B16E21">
      <w:pPr>
        <w:ind w:left="227"/>
        <w:rPr>
          <w:lang w:val="ru-RU"/>
        </w:rPr>
      </w:pPr>
      <w:proofErr w:type="gramStart"/>
      <w:r w:rsidRPr="00C73E56">
        <w:rPr>
          <w:sz w:val="21"/>
          <w:lang w:val="ru-RU"/>
        </w:rPr>
        <w:t>☐  Очиқ</w:t>
      </w:r>
      <w:proofErr w:type="gramEnd"/>
      <w:r w:rsidRPr="00C73E56">
        <w:rPr>
          <w:sz w:val="21"/>
          <w:lang w:val="ru-RU"/>
        </w:rPr>
        <w:t xml:space="preserve"> инцидент ва қайтарилмаган қурол йўқ ёки акт билан назоратда.</w:t>
      </w:r>
    </w:p>
    <w:p w:rsidR="00E55030" w:rsidRPr="00C73E56" w:rsidRDefault="00B16E21">
      <w:pPr>
        <w:ind w:left="227"/>
        <w:rPr>
          <w:lang w:val="ru-RU"/>
        </w:rPr>
      </w:pPr>
      <w:proofErr w:type="gramStart"/>
      <w:r w:rsidRPr="00C73E56">
        <w:rPr>
          <w:sz w:val="21"/>
          <w:lang w:val="ru-RU"/>
        </w:rPr>
        <w:t>☐  Видеоёзув</w:t>
      </w:r>
      <w:proofErr w:type="gramEnd"/>
      <w:r w:rsidRPr="00C73E56">
        <w:rPr>
          <w:sz w:val="21"/>
          <w:lang w:val="ru-RU"/>
        </w:rPr>
        <w:t xml:space="preserve"> ва диск бўш жойи меъёрда.</w:t>
      </w:r>
    </w:p>
    <w:p w:rsidR="00E55030" w:rsidRPr="00C73E56" w:rsidRDefault="00B16E21">
      <w:pPr>
        <w:ind w:left="227"/>
        <w:rPr>
          <w:lang w:val="ru-RU"/>
        </w:rPr>
      </w:pPr>
      <w:proofErr w:type="gramStart"/>
      <w:r w:rsidRPr="00C73E56">
        <w:rPr>
          <w:sz w:val="21"/>
          <w:lang w:val="ru-RU"/>
        </w:rPr>
        <w:t>☐  Резерв</w:t>
      </w:r>
      <w:proofErr w:type="gramEnd"/>
      <w:r w:rsidRPr="00C73E56">
        <w:rPr>
          <w:sz w:val="21"/>
          <w:lang w:val="ru-RU"/>
        </w:rPr>
        <w:t xml:space="preserve"> нусхалаш охирги марта муваффақиятли бажарилган.</w:t>
      </w:r>
    </w:p>
    <w:p w:rsidR="00E55030" w:rsidRPr="00C73E56" w:rsidRDefault="00B16E21">
      <w:pPr>
        <w:ind w:left="227"/>
        <w:rPr>
          <w:lang w:val="ru-RU"/>
        </w:rPr>
      </w:pPr>
      <w:proofErr w:type="gramStart"/>
      <w:r w:rsidRPr="00C73E56">
        <w:rPr>
          <w:sz w:val="21"/>
          <w:lang w:val="ru-RU"/>
        </w:rPr>
        <w:t>☐  Смена</w:t>
      </w:r>
      <w:proofErr w:type="gramEnd"/>
      <w:r w:rsidRPr="00C73E56">
        <w:rPr>
          <w:sz w:val="21"/>
          <w:lang w:val="ru-RU"/>
        </w:rPr>
        <w:t xml:space="preserve"> ҳисоботи шакллантирилди ва кейинги сменага муҳим ҳолатлар топширилди.</w:t>
      </w:r>
    </w:p>
    <w:p w:rsidR="00E55030" w:rsidRDefault="00B16E21">
      <w:pPr>
        <w:pStyle w:val="1"/>
      </w:pPr>
      <w:bookmarkStart w:id="57" w:name="_Toc236488883"/>
      <w:r>
        <w:t>ИЛОВА Б. ҲОДИСАЛАРНИНГ МИНИМАЛ РЎЙХАТИ</w:t>
      </w:r>
      <w:bookmarkEnd w:id="57"/>
    </w:p>
    <w:tbl>
      <w:tblPr>
        <w:tblStyle w:val="aff0"/>
        <w:tblW w:w="9638" w:type="dxa"/>
        <w:tblInd w:w="120" w:type="dxa"/>
        <w:tblBorders>
          <w:top w:val="single" w:sz="6" w:space="0" w:color="B7C9DD"/>
          <w:left w:val="single" w:sz="6" w:space="0" w:color="B7C9DD"/>
          <w:bottom w:val="single" w:sz="6" w:space="0" w:color="B7C9DD"/>
          <w:right w:val="single" w:sz="6" w:space="0" w:color="B7C9DD"/>
          <w:insideH w:val="single" w:sz="6" w:space="0" w:color="B7C9DD"/>
          <w:insideV w:val="single" w:sz="6" w:space="0" w:color="B7C9DD"/>
        </w:tblBorders>
        <w:tblLayout w:type="fixed"/>
        <w:tblLook w:val="04A0" w:firstRow="1" w:lastRow="0" w:firstColumn="1" w:lastColumn="0" w:noHBand="0" w:noVBand="1"/>
      </w:tblPr>
      <w:tblGrid>
        <w:gridCol w:w="1800"/>
        <w:gridCol w:w="7838"/>
      </w:tblGrid>
      <w:tr w:rsidR="00E55030">
        <w:trPr>
          <w:cantSplit/>
          <w:tblHeader/>
        </w:trPr>
        <w:tc>
          <w:tcPr>
            <w:tcW w:w="1800" w:type="dxa"/>
            <w:shd w:val="clear" w:color="auto" w:fill="F2F4F7"/>
            <w:tcMar>
              <w:top w:w="90" w:type="dxa"/>
              <w:left w:w="120" w:type="dxa"/>
              <w:bottom w:w="90" w:type="dxa"/>
              <w:right w:w="120" w:type="dxa"/>
            </w:tcMar>
            <w:vAlign w:val="center"/>
          </w:tcPr>
          <w:p w:rsidR="00E55030" w:rsidRDefault="00B16E21">
            <w:pPr>
              <w:spacing w:after="0" w:line="240" w:lineRule="auto"/>
              <w:jc w:val="center"/>
            </w:pPr>
            <w:r>
              <w:rPr>
                <w:b/>
                <w:color w:val="17365D"/>
                <w:sz w:val="18"/>
              </w:rPr>
              <w:t>Даража</w:t>
            </w:r>
          </w:p>
        </w:tc>
        <w:tc>
          <w:tcPr>
            <w:tcW w:w="7838" w:type="dxa"/>
            <w:shd w:val="clear" w:color="auto" w:fill="F2F4F7"/>
            <w:tcMar>
              <w:top w:w="90" w:type="dxa"/>
              <w:left w:w="120" w:type="dxa"/>
              <w:bottom w:w="90" w:type="dxa"/>
              <w:right w:w="120" w:type="dxa"/>
            </w:tcMar>
            <w:vAlign w:val="center"/>
          </w:tcPr>
          <w:p w:rsidR="00E55030" w:rsidRDefault="00B16E21">
            <w:pPr>
              <w:spacing w:after="0" w:line="240" w:lineRule="auto"/>
              <w:jc w:val="center"/>
            </w:pPr>
            <w:r>
              <w:rPr>
                <w:b/>
                <w:color w:val="17365D"/>
                <w:sz w:val="18"/>
              </w:rPr>
              <w:t>Ҳодисалар</w:t>
            </w:r>
          </w:p>
        </w:tc>
      </w:tr>
      <w:tr w:rsidR="00E55030">
        <w:trPr>
          <w:cantSplit/>
        </w:trPr>
        <w:tc>
          <w:tcPr>
            <w:tcW w:w="1800" w:type="dxa"/>
          </w:tcPr>
          <w:p w:rsidR="00E55030" w:rsidRDefault="00B16E21">
            <w:pPr>
              <w:spacing w:after="0" w:line="240" w:lineRule="auto"/>
            </w:pPr>
            <w:r>
              <w:rPr>
                <w:sz w:val="18"/>
              </w:rPr>
              <w:t>INFO</w:t>
            </w:r>
          </w:p>
        </w:tc>
        <w:tc>
          <w:tcPr>
            <w:tcW w:w="7838" w:type="dxa"/>
          </w:tcPr>
          <w:p w:rsidR="00E55030" w:rsidRDefault="00B16E21">
            <w:pPr>
              <w:spacing w:after="0" w:line="240" w:lineRule="auto"/>
            </w:pPr>
            <w:r>
              <w:rPr>
                <w:sz w:val="18"/>
              </w:rPr>
              <w:t>Идентификация муваффақиятли; ячейка очилди/ёпилди; олиш/қайтариш тасдиқланди.</w:t>
            </w:r>
          </w:p>
        </w:tc>
      </w:tr>
      <w:tr w:rsidR="00E55030">
        <w:trPr>
          <w:cantSplit/>
        </w:trPr>
        <w:tc>
          <w:tcPr>
            <w:tcW w:w="1800" w:type="dxa"/>
          </w:tcPr>
          <w:p w:rsidR="00E55030" w:rsidRDefault="00B16E21">
            <w:pPr>
              <w:spacing w:after="0" w:line="240" w:lineRule="auto"/>
            </w:pPr>
            <w:r>
              <w:rPr>
                <w:sz w:val="18"/>
              </w:rPr>
              <w:t>WARNING</w:t>
            </w:r>
          </w:p>
        </w:tc>
        <w:tc>
          <w:tcPr>
            <w:tcW w:w="7838" w:type="dxa"/>
          </w:tcPr>
          <w:p w:rsidR="00E55030" w:rsidRDefault="00B16E21">
            <w:pPr>
              <w:spacing w:after="0" w:line="240" w:lineRule="auto"/>
            </w:pPr>
            <w:r>
              <w:rPr>
                <w:sz w:val="18"/>
              </w:rPr>
              <w:t>Эшик узоқ очиқ; камера/датчик қисқа узилиши; диск 80% тўлган; UPS батареяси паст.</w:t>
            </w:r>
          </w:p>
        </w:tc>
      </w:tr>
      <w:tr w:rsidR="00E55030">
        <w:trPr>
          <w:cantSplit/>
        </w:trPr>
        <w:tc>
          <w:tcPr>
            <w:tcW w:w="1800" w:type="dxa"/>
          </w:tcPr>
          <w:p w:rsidR="00E55030" w:rsidRDefault="00B16E21">
            <w:pPr>
              <w:spacing w:after="0" w:line="240" w:lineRule="auto"/>
            </w:pPr>
            <w:r>
              <w:rPr>
                <w:sz w:val="18"/>
              </w:rPr>
              <w:t>CRITICAL</w:t>
            </w:r>
          </w:p>
        </w:tc>
        <w:tc>
          <w:tcPr>
            <w:tcW w:w="7838" w:type="dxa"/>
          </w:tcPr>
          <w:p w:rsidR="00E55030" w:rsidRDefault="00B16E21">
            <w:pPr>
              <w:spacing w:after="0" w:line="240" w:lineRule="auto"/>
            </w:pPr>
            <w:r>
              <w:rPr>
                <w:sz w:val="18"/>
              </w:rPr>
              <w:t>Рухсатсиз уриниш; тампер; қулф хатоси; сервер/МБ ишламайди; видеоёзув йўқ; вақт синхронизацияси бузилди.</w:t>
            </w:r>
          </w:p>
        </w:tc>
      </w:tr>
      <w:tr w:rsidR="00E55030" w:rsidRPr="00C73E56">
        <w:trPr>
          <w:cantSplit/>
        </w:trPr>
        <w:tc>
          <w:tcPr>
            <w:tcW w:w="1800" w:type="dxa"/>
          </w:tcPr>
          <w:p w:rsidR="00E55030" w:rsidRDefault="00B16E21">
            <w:pPr>
              <w:spacing w:after="0" w:line="240" w:lineRule="auto"/>
            </w:pPr>
            <w:r>
              <w:rPr>
                <w:sz w:val="18"/>
              </w:rPr>
              <w:t>SECURITY</w:t>
            </w:r>
          </w:p>
        </w:tc>
        <w:tc>
          <w:tcPr>
            <w:tcW w:w="7838" w:type="dxa"/>
          </w:tcPr>
          <w:p w:rsidR="00E55030" w:rsidRPr="00C73E56" w:rsidRDefault="00B16E21">
            <w:pPr>
              <w:spacing w:after="0" w:line="240" w:lineRule="auto"/>
              <w:rPr>
                <w:lang w:val="ru-RU"/>
              </w:rPr>
            </w:pPr>
            <w:r w:rsidRPr="00C73E56">
              <w:rPr>
                <w:sz w:val="18"/>
                <w:lang w:val="ru-RU"/>
              </w:rPr>
              <w:t>Админ ҳуқуқи ўзгарди; журнал экспорт қилинди; конфигурация алмашди; резерв ўчиришга уриниш.</w:t>
            </w:r>
          </w:p>
        </w:tc>
      </w:tr>
    </w:tbl>
    <w:p w:rsidR="00E55030" w:rsidRPr="00C73E56" w:rsidRDefault="00E55030">
      <w:pPr>
        <w:spacing w:after="40"/>
        <w:rPr>
          <w:lang w:val="ru-RU"/>
        </w:rPr>
      </w:pPr>
    </w:p>
    <w:p w:rsidR="00E55030" w:rsidRDefault="00B16E21">
      <w:pPr>
        <w:pStyle w:val="1"/>
      </w:pPr>
      <w:bookmarkStart w:id="58" w:name="_Toc236488884"/>
      <w:r>
        <w:t>ИЛОВА В. ҚАБУЛ ҚИЛИШ ВАРАҚАСИ</w:t>
      </w:r>
      <w:bookmarkEnd w:id="58"/>
    </w:p>
    <w:tbl>
      <w:tblPr>
        <w:tblStyle w:val="aff0"/>
        <w:tblW w:w="9638" w:type="dxa"/>
        <w:tblInd w:w="120" w:type="dxa"/>
        <w:tblBorders>
          <w:top w:val="single" w:sz="6" w:space="0" w:color="B7C9DD"/>
          <w:left w:val="single" w:sz="6" w:space="0" w:color="B7C9DD"/>
          <w:bottom w:val="single" w:sz="6" w:space="0" w:color="B7C9DD"/>
          <w:right w:val="single" w:sz="6" w:space="0" w:color="B7C9DD"/>
          <w:insideH w:val="single" w:sz="6" w:space="0" w:color="B7C9DD"/>
          <w:insideV w:val="single" w:sz="6" w:space="0" w:color="B7C9DD"/>
        </w:tblBorders>
        <w:tblLayout w:type="fixed"/>
        <w:tblLook w:val="04A0" w:firstRow="1" w:lastRow="0" w:firstColumn="1" w:lastColumn="0" w:noHBand="0" w:noVBand="1"/>
      </w:tblPr>
      <w:tblGrid>
        <w:gridCol w:w="600"/>
        <w:gridCol w:w="5800"/>
        <w:gridCol w:w="1300"/>
        <w:gridCol w:w="1938"/>
      </w:tblGrid>
      <w:tr w:rsidR="00E55030">
        <w:trPr>
          <w:cantSplit/>
          <w:tblHeader/>
        </w:trPr>
        <w:tc>
          <w:tcPr>
            <w:tcW w:w="600"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w:t>
            </w:r>
          </w:p>
        </w:tc>
        <w:tc>
          <w:tcPr>
            <w:tcW w:w="5800"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Мезон</w:t>
            </w:r>
          </w:p>
        </w:tc>
        <w:tc>
          <w:tcPr>
            <w:tcW w:w="1300"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Бажарилди</w:t>
            </w:r>
          </w:p>
        </w:tc>
        <w:tc>
          <w:tcPr>
            <w:tcW w:w="1938" w:type="dxa"/>
            <w:shd w:val="clear" w:color="auto" w:fill="DDEBF7"/>
            <w:tcMar>
              <w:top w:w="90" w:type="dxa"/>
              <w:left w:w="120" w:type="dxa"/>
              <w:bottom w:w="90" w:type="dxa"/>
              <w:right w:w="120" w:type="dxa"/>
            </w:tcMar>
            <w:vAlign w:val="center"/>
          </w:tcPr>
          <w:p w:rsidR="00E55030" w:rsidRDefault="00B16E21">
            <w:pPr>
              <w:spacing w:after="0" w:line="240" w:lineRule="auto"/>
              <w:jc w:val="center"/>
            </w:pPr>
            <w:r>
              <w:rPr>
                <w:b/>
                <w:color w:val="17365D"/>
                <w:sz w:val="18"/>
              </w:rPr>
              <w:t>Изоҳ/имзо</w:t>
            </w:r>
          </w:p>
        </w:tc>
      </w:tr>
      <w:tr w:rsidR="00E55030">
        <w:trPr>
          <w:cantSplit/>
        </w:trPr>
        <w:tc>
          <w:tcPr>
            <w:tcW w:w="600" w:type="dxa"/>
          </w:tcPr>
          <w:p w:rsidR="00E55030" w:rsidRDefault="00B16E21">
            <w:pPr>
              <w:spacing w:after="0" w:line="240" w:lineRule="auto"/>
              <w:jc w:val="center"/>
            </w:pPr>
            <w:r>
              <w:rPr>
                <w:sz w:val="17"/>
              </w:rPr>
              <w:t>1</w:t>
            </w:r>
          </w:p>
        </w:tc>
        <w:tc>
          <w:tcPr>
            <w:tcW w:w="5800" w:type="dxa"/>
          </w:tcPr>
          <w:p w:rsidR="00E55030" w:rsidRPr="00C73E56" w:rsidRDefault="00B16E21">
            <w:pPr>
              <w:spacing w:after="0" w:line="240" w:lineRule="auto"/>
              <w:rPr>
                <w:lang w:val="ru-RU"/>
              </w:rPr>
            </w:pPr>
            <w:r w:rsidRPr="00C73E56">
              <w:rPr>
                <w:sz w:val="17"/>
                <w:lang w:val="ru-RU"/>
              </w:rPr>
              <w:t>Ишчи лойиҳа ва ускуна спецификацияси тасдиқланган.</w:t>
            </w:r>
          </w:p>
        </w:tc>
        <w:tc>
          <w:tcPr>
            <w:tcW w:w="1300" w:type="dxa"/>
          </w:tcPr>
          <w:p w:rsidR="00E55030" w:rsidRDefault="00B16E21">
            <w:pPr>
              <w:spacing w:after="0" w:line="240" w:lineRule="auto"/>
              <w:jc w:val="center"/>
            </w:pPr>
            <w:r>
              <w:rPr>
                <w:sz w:val="17"/>
              </w:rPr>
              <w:t>☐</w:t>
            </w:r>
          </w:p>
        </w:tc>
        <w:tc>
          <w:tcPr>
            <w:tcW w:w="1938" w:type="dxa"/>
          </w:tcPr>
          <w:p w:rsidR="00E55030" w:rsidRDefault="00B16E21">
            <w:pPr>
              <w:spacing w:after="0" w:line="240" w:lineRule="auto"/>
              <w:jc w:val="center"/>
            </w:pPr>
            <w:r>
              <w:rPr>
                <w:sz w:val="17"/>
              </w:rPr>
              <w:t>__________</w:t>
            </w:r>
          </w:p>
        </w:tc>
      </w:tr>
      <w:tr w:rsidR="00E55030">
        <w:trPr>
          <w:cantSplit/>
        </w:trPr>
        <w:tc>
          <w:tcPr>
            <w:tcW w:w="600" w:type="dxa"/>
          </w:tcPr>
          <w:p w:rsidR="00E55030" w:rsidRDefault="00B16E21">
            <w:pPr>
              <w:spacing w:after="0" w:line="240" w:lineRule="auto"/>
              <w:jc w:val="center"/>
            </w:pPr>
            <w:r>
              <w:rPr>
                <w:sz w:val="17"/>
              </w:rPr>
              <w:t>2</w:t>
            </w:r>
          </w:p>
        </w:tc>
        <w:tc>
          <w:tcPr>
            <w:tcW w:w="5800" w:type="dxa"/>
          </w:tcPr>
          <w:p w:rsidR="00E55030" w:rsidRPr="00C73E56" w:rsidRDefault="00B16E21">
            <w:pPr>
              <w:spacing w:after="0" w:line="240" w:lineRule="auto"/>
              <w:rPr>
                <w:lang w:val="ru-RU"/>
              </w:rPr>
            </w:pPr>
            <w:r w:rsidRPr="00C73E56">
              <w:rPr>
                <w:sz w:val="17"/>
                <w:lang w:val="ru-RU"/>
              </w:rPr>
              <w:t>Ячейка, камера, терминал, порт ва кабеллар маркировкаси ҳужжатга мос.</w:t>
            </w:r>
          </w:p>
        </w:tc>
        <w:tc>
          <w:tcPr>
            <w:tcW w:w="1300" w:type="dxa"/>
          </w:tcPr>
          <w:p w:rsidR="00E55030" w:rsidRDefault="00B16E21">
            <w:pPr>
              <w:spacing w:after="0" w:line="240" w:lineRule="auto"/>
              <w:jc w:val="center"/>
            </w:pPr>
            <w:r>
              <w:rPr>
                <w:sz w:val="17"/>
              </w:rPr>
              <w:t>☐</w:t>
            </w:r>
          </w:p>
        </w:tc>
        <w:tc>
          <w:tcPr>
            <w:tcW w:w="1938" w:type="dxa"/>
          </w:tcPr>
          <w:p w:rsidR="00E55030" w:rsidRDefault="00B16E21">
            <w:pPr>
              <w:spacing w:after="0" w:line="240" w:lineRule="auto"/>
              <w:jc w:val="center"/>
            </w:pPr>
            <w:r>
              <w:rPr>
                <w:sz w:val="17"/>
              </w:rPr>
              <w:t>__________</w:t>
            </w:r>
          </w:p>
        </w:tc>
      </w:tr>
      <w:tr w:rsidR="00E55030">
        <w:trPr>
          <w:cantSplit/>
        </w:trPr>
        <w:tc>
          <w:tcPr>
            <w:tcW w:w="600" w:type="dxa"/>
          </w:tcPr>
          <w:p w:rsidR="00E55030" w:rsidRDefault="00B16E21">
            <w:pPr>
              <w:spacing w:after="0" w:line="240" w:lineRule="auto"/>
              <w:jc w:val="center"/>
            </w:pPr>
            <w:r>
              <w:rPr>
                <w:sz w:val="17"/>
              </w:rPr>
              <w:t>3</w:t>
            </w:r>
          </w:p>
        </w:tc>
        <w:tc>
          <w:tcPr>
            <w:tcW w:w="5800" w:type="dxa"/>
          </w:tcPr>
          <w:p w:rsidR="00E55030" w:rsidRPr="00C73E56" w:rsidRDefault="00B16E21">
            <w:pPr>
              <w:spacing w:after="0" w:line="240" w:lineRule="auto"/>
              <w:rPr>
                <w:lang w:val="ru-RU"/>
              </w:rPr>
            </w:pPr>
            <w:r w:rsidRPr="00C73E56">
              <w:rPr>
                <w:sz w:val="17"/>
                <w:lang w:val="ru-RU"/>
              </w:rPr>
              <w:t>Барча функционал ва авария сценарийлари синовдан ўтган.</w:t>
            </w:r>
          </w:p>
        </w:tc>
        <w:tc>
          <w:tcPr>
            <w:tcW w:w="1300" w:type="dxa"/>
          </w:tcPr>
          <w:p w:rsidR="00E55030" w:rsidRDefault="00B16E21">
            <w:pPr>
              <w:spacing w:after="0" w:line="240" w:lineRule="auto"/>
              <w:jc w:val="center"/>
            </w:pPr>
            <w:r>
              <w:rPr>
                <w:sz w:val="17"/>
              </w:rPr>
              <w:t>☐</w:t>
            </w:r>
          </w:p>
        </w:tc>
        <w:tc>
          <w:tcPr>
            <w:tcW w:w="1938" w:type="dxa"/>
          </w:tcPr>
          <w:p w:rsidR="00E55030" w:rsidRDefault="00B16E21">
            <w:pPr>
              <w:spacing w:after="0" w:line="240" w:lineRule="auto"/>
              <w:jc w:val="center"/>
            </w:pPr>
            <w:r>
              <w:rPr>
                <w:sz w:val="17"/>
              </w:rPr>
              <w:t>__________</w:t>
            </w:r>
          </w:p>
        </w:tc>
      </w:tr>
      <w:tr w:rsidR="00E55030">
        <w:trPr>
          <w:cantSplit/>
        </w:trPr>
        <w:tc>
          <w:tcPr>
            <w:tcW w:w="600" w:type="dxa"/>
          </w:tcPr>
          <w:p w:rsidR="00E55030" w:rsidRDefault="00B16E21">
            <w:pPr>
              <w:spacing w:after="0" w:line="240" w:lineRule="auto"/>
              <w:jc w:val="center"/>
            </w:pPr>
            <w:r>
              <w:rPr>
                <w:sz w:val="17"/>
              </w:rPr>
              <w:t>4</w:t>
            </w:r>
          </w:p>
        </w:tc>
        <w:tc>
          <w:tcPr>
            <w:tcW w:w="5800" w:type="dxa"/>
          </w:tcPr>
          <w:p w:rsidR="00E55030" w:rsidRPr="00C73E56" w:rsidRDefault="00B16E21">
            <w:pPr>
              <w:spacing w:after="0" w:line="240" w:lineRule="auto"/>
              <w:rPr>
                <w:lang w:val="ru-RU"/>
              </w:rPr>
            </w:pPr>
            <w:r w:rsidRPr="00C73E56">
              <w:rPr>
                <w:sz w:val="17"/>
                <w:lang w:val="ru-RU"/>
              </w:rPr>
              <w:t>Аудит журнали, видео боғланиши ва ҳисоботлар текширилган.</w:t>
            </w:r>
          </w:p>
        </w:tc>
        <w:tc>
          <w:tcPr>
            <w:tcW w:w="1300" w:type="dxa"/>
          </w:tcPr>
          <w:p w:rsidR="00E55030" w:rsidRDefault="00B16E21">
            <w:pPr>
              <w:spacing w:after="0" w:line="240" w:lineRule="auto"/>
              <w:jc w:val="center"/>
            </w:pPr>
            <w:r>
              <w:rPr>
                <w:sz w:val="17"/>
              </w:rPr>
              <w:t>☐</w:t>
            </w:r>
          </w:p>
        </w:tc>
        <w:tc>
          <w:tcPr>
            <w:tcW w:w="1938" w:type="dxa"/>
          </w:tcPr>
          <w:p w:rsidR="00E55030" w:rsidRDefault="00B16E21">
            <w:pPr>
              <w:spacing w:after="0" w:line="240" w:lineRule="auto"/>
              <w:jc w:val="center"/>
            </w:pPr>
            <w:r>
              <w:rPr>
                <w:sz w:val="17"/>
              </w:rPr>
              <w:t>__________</w:t>
            </w:r>
          </w:p>
        </w:tc>
      </w:tr>
      <w:tr w:rsidR="00E55030">
        <w:trPr>
          <w:cantSplit/>
        </w:trPr>
        <w:tc>
          <w:tcPr>
            <w:tcW w:w="600" w:type="dxa"/>
          </w:tcPr>
          <w:p w:rsidR="00E55030" w:rsidRDefault="00B16E21">
            <w:pPr>
              <w:spacing w:after="0" w:line="240" w:lineRule="auto"/>
              <w:jc w:val="center"/>
            </w:pPr>
            <w:r>
              <w:rPr>
                <w:sz w:val="17"/>
              </w:rPr>
              <w:t>5</w:t>
            </w:r>
          </w:p>
        </w:tc>
        <w:tc>
          <w:tcPr>
            <w:tcW w:w="5800" w:type="dxa"/>
          </w:tcPr>
          <w:p w:rsidR="00E55030" w:rsidRDefault="00B16E21">
            <w:pPr>
              <w:spacing w:after="0" w:line="240" w:lineRule="auto"/>
            </w:pPr>
            <w:r>
              <w:rPr>
                <w:sz w:val="17"/>
              </w:rPr>
              <w:t>Резервдан тиклаш амалда бажарилган.</w:t>
            </w:r>
          </w:p>
        </w:tc>
        <w:tc>
          <w:tcPr>
            <w:tcW w:w="1300" w:type="dxa"/>
          </w:tcPr>
          <w:p w:rsidR="00E55030" w:rsidRDefault="00B16E21">
            <w:pPr>
              <w:spacing w:after="0" w:line="240" w:lineRule="auto"/>
              <w:jc w:val="center"/>
            </w:pPr>
            <w:r>
              <w:rPr>
                <w:sz w:val="17"/>
              </w:rPr>
              <w:t>☐</w:t>
            </w:r>
          </w:p>
        </w:tc>
        <w:tc>
          <w:tcPr>
            <w:tcW w:w="1938" w:type="dxa"/>
          </w:tcPr>
          <w:p w:rsidR="00E55030" w:rsidRDefault="00B16E21">
            <w:pPr>
              <w:spacing w:after="0" w:line="240" w:lineRule="auto"/>
              <w:jc w:val="center"/>
            </w:pPr>
            <w:r>
              <w:rPr>
                <w:sz w:val="17"/>
              </w:rPr>
              <w:t>__________</w:t>
            </w:r>
          </w:p>
        </w:tc>
      </w:tr>
      <w:tr w:rsidR="00E55030">
        <w:trPr>
          <w:cantSplit/>
        </w:trPr>
        <w:tc>
          <w:tcPr>
            <w:tcW w:w="600" w:type="dxa"/>
          </w:tcPr>
          <w:p w:rsidR="00E55030" w:rsidRDefault="00B16E21">
            <w:pPr>
              <w:spacing w:after="0" w:line="240" w:lineRule="auto"/>
              <w:jc w:val="center"/>
            </w:pPr>
            <w:r>
              <w:rPr>
                <w:sz w:val="17"/>
              </w:rPr>
              <w:t>6</w:t>
            </w:r>
          </w:p>
        </w:tc>
        <w:tc>
          <w:tcPr>
            <w:tcW w:w="5800" w:type="dxa"/>
          </w:tcPr>
          <w:p w:rsidR="00E55030" w:rsidRPr="00C73E56" w:rsidRDefault="00B16E21">
            <w:pPr>
              <w:spacing w:after="0" w:line="240" w:lineRule="auto"/>
              <w:rPr>
                <w:lang w:val="ru-RU"/>
              </w:rPr>
            </w:pPr>
            <w:r w:rsidRPr="00C73E56">
              <w:rPr>
                <w:sz w:val="17"/>
                <w:lang w:val="ru-RU"/>
              </w:rPr>
              <w:t>Киберхавфсизлик созламалари ва завод пароллари текширилган.</w:t>
            </w:r>
          </w:p>
        </w:tc>
        <w:tc>
          <w:tcPr>
            <w:tcW w:w="1300" w:type="dxa"/>
          </w:tcPr>
          <w:p w:rsidR="00E55030" w:rsidRDefault="00B16E21">
            <w:pPr>
              <w:spacing w:after="0" w:line="240" w:lineRule="auto"/>
              <w:jc w:val="center"/>
            </w:pPr>
            <w:r>
              <w:rPr>
                <w:sz w:val="17"/>
              </w:rPr>
              <w:t>☐</w:t>
            </w:r>
          </w:p>
        </w:tc>
        <w:tc>
          <w:tcPr>
            <w:tcW w:w="1938" w:type="dxa"/>
          </w:tcPr>
          <w:p w:rsidR="00E55030" w:rsidRDefault="00B16E21">
            <w:pPr>
              <w:spacing w:after="0" w:line="240" w:lineRule="auto"/>
              <w:jc w:val="center"/>
            </w:pPr>
            <w:r>
              <w:rPr>
                <w:sz w:val="17"/>
              </w:rPr>
              <w:t>__________</w:t>
            </w:r>
          </w:p>
        </w:tc>
      </w:tr>
      <w:tr w:rsidR="00E55030">
        <w:trPr>
          <w:cantSplit/>
        </w:trPr>
        <w:tc>
          <w:tcPr>
            <w:tcW w:w="600" w:type="dxa"/>
          </w:tcPr>
          <w:p w:rsidR="00E55030" w:rsidRDefault="00B16E21">
            <w:pPr>
              <w:spacing w:after="0" w:line="240" w:lineRule="auto"/>
              <w:jc w:val="center"/>
            </w:pPr>
            <w:r>
              <w:rPr>
                <w:sz w:val="17"/>
              </w:rPr>
              <w:t>7</w:t>
            </w:r>
          </w:p>
        </w:tc>
        <w:tc>
          <w:tcPr>
            <w:tcW w:w="5800" w:type="dxa"/>
          </w:tcPr>
          <w:p w:rsidR="00E55030" w:rsidRPr="00C73E56" w:rsidRDefault="00B16E21">
            <w:pPr>
              <w:spacing w:after="0" w:line="240" w:lineRule="auto"/>
              <w:rPr>
                <w:lang w:val="ru-RU"/>
              </w:rPr>
            </w:pPr>
            <w:r w:rsidRPr="00C73E56">
              <w:rPr>
                <w:sz w:val="17"/>
                <w:lang w:val="ru-RU"/>
              </w:rPr>
              <w:t>Оператор ва администраторлар ўқитилган, қўлланмалар топширилган.</w:t>
            </w:r>
          </w:p>
        </w:tc>
        <w:tc>
          <w:tcPr>
            <w:tcW w:w="1300" w:type="dxa"/>
          </w:tcPr>
          <w:p w:rsidR="00E55030" w:rsidRDefault="00B16E21">
            <w:pPr>
              <w:spacing w:after="0" w:line="240" w:lineRule="auto"/>
              <w:jc w:val="center"/>
            </w:pPr>
            <w:r>
              <w:rPr>
                <w:sz w:val="17"/>
              </w:rPr>
              <w:t>☐</w:t>
            </w:r>
          </w:p>
        </w:tc>
        <w:tc>
          <w:tcPr>
            <w:tcW w:w="1938" w:type="dxa"/>
          </w:tcPr>
          <w:p w:rsidR="00E55030" w:rsidRDefault="00B16E21">
            <w:pPr>
              <w:spacing w:after="0" w:line="240" w:lineRule="auto"/>
              <w:jc w:val="center"/>
            </w:pPr>
            <w:r>
              <w:rPr>
                <w:sz w:val="17"/>
              </w:rPr>
              <w:t>__________</w:t>
            </w:r>
          </w:p>
        </w:tc>
      </w:tr>
      <w:tr w:rsidR="00E55030">
        <w:trPr>
          <w:cantSplit/>
        </w:trPr>
        <w:tc>
          <w:tcPr>
            <w:tcW w:w="600" w:type="dxa"/>
          </w:tcPr>
          <w:p w:rsidR="00E55030" w:rsidRDefault="00B16E21">
            <w:pPr>
              <w:spacing w:after="0" w:line="240" w:lineRule="auto"/>
              <w:jc w:val="center"/>
            </w:pPr>
            <w:r>
              <w:rPr>
                <w:sz w:val="17"/>
              </w:rPr>
              <w:t>8</w:t>
            </w:r>
          </w:p>
        </w:tc>
        <w:tc>
          <w:tcPr>
            <w:tcW w:w="5800" w:type="dxa"/>
          </w:tcPr>
          <w:p w:rsidR="00E55030" w:rsidRPr="00C73E56" w:rsidRDefault="00B16E21">
            <w:pPr>
              <w:spacing w:after="0" w:line="240" w:lineRule="auto"/>
              <w:rPr>
                <w:lang w:val="ru-RU"/>
              </w:rPr>
            </w:pPr>
            <w:r w:rsidRPr="00C73E56">
              <w:rPr>
                <w:sz w:val="17"/>
                <w:lang w:val="ru-RU"/>
              </w:rPr>
              <w:t xml:space="preserve">Кафолат, </w:t>
            </w:r>
            <w:r>
              <w:rPr>
                <w:sz w:val="17"/>
              </w:rPr>
              <w:t>SLA</w:t>
            </w:r>
            <w:r w:rsidRPr="00C73E56">
              <w:rPr>
                <w:sz w:val="17"/>
                <w:lang w:val="ru-RU"/>
              </w:rPr>
              <w:t xml:space="preserve"> ва сервис алоқалари расмийлаштирилган.</w:t>
            </w:r>
          </w:p>
        </w:tc>
        <w:tc>
          <w:tcPr>
            <w:tcW w:w="1300" w:type="dxa"/>
          </w:tcPr>
          <w:p w:rsidR="00E55030" w:rsidRDefault="00B16E21">
            <w:pPr>
              <w:spacing w:after="0" w:line="240" w:lineRule="auto"/>
              <w:jc w:val="center"/>
            </w:pPr>
            <w:r>
              <w:rPr>
                <w:sz w:val="17"/>
              </w:rPr>
              <w:t>☐</w:t>
            </w:r>
          </w:p>
        </w:tc>
        <w:tc>
          <w:tcPr>
            <w:tcW w:w="1938" w:type="dxa"/>
          </w:tcPr>
          <w:p w:rsidR="00E55030" w:rsidRDefault="00B16E21">
            <w:pPr>
              <w:spacing w:after="0" w:line="240" w:lineRule="auto"/>
              <w:jc w:val="center"/>
            </w:pPr>
            <w:r>
              <w:rPr>
                <w:sz w:val="17"/>
              </w:rPr>
              <w:t>__________</w:t>
            </w:r>
          </w:p>
        </w:tc>
      </w:tr>
    </w:tbl>
    <w:p w:rsidR="00E55030" w:rsidRDefault="00E55030" w:rsidP="00B01C4E">
      <w:pPr>
        <w:spacing w:after="40"/>
      </w:pPr>
    </w:p>
    <w:sectPr w:rsidR="00E55030" w:rsidSect="00034616">
      <w:headerReference w:type="default" r:id="rId14"/>
      <w:footerReference w:type="default" r:id="rId15"/>
      <w:footerReference w:type="first" r:id="rId16"/>
      <w:pgSz w:w="11906" w:h="16838"/>
      <w:pgMar w:top="1134" w:right="1134" w:bottom="1134" w:left="1134" w:header="51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47645" w:rsidRDefault="00347645">
      <w:pPr>
        <w:spacing w:after="0" w:line="240" w:lineRule="auto"/>
      </w:pPr>
      <w:r>
        <w:separator/>
      </w:r>
    </w:p>
  </w:endnote>
  <w:endnote w:type="continuationSeparator" w:id="0">
    <w:p w:rsidR="00347645" w:rsidRDefault="003476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3E56" w:rsidRDefault="00C73E56">
    <w:pPr>
      <w:pStyle w:val="a7"/>
      <w:jc w:val="center"/>
    </w:pPr>
    <w:r>
      <w:rPr>
        <w:color w:val="666666"/>
        <w:sz w:val="17"/>
      </w:rPr>
      <w:t xml:space="preserve">Келишиш учун </w:t>
    </w:r>
    <w:proofErr w:type="gramStart"/>
    <w:r>
      <w:rPr>
        <w:color w:val="666666"/>
        <w:sz w:val="17"/>
      </w:rPr>
      <w:t>лойиҳа  •</w:t>
    </w:r>
    <w:proofErr w:type="gramEnd"/>
    <w:r>
      <w:rPr>
        <w:color w:val="666666"/>
        <w:sz w:val="17"/>
      </w:rPr>
      <w:t xml:space="preserve">  </w:t>
    </w:r>
    <w:r>
      <w:rPr>
        <w:color w:val="666666"/>
        <w:sz w:val="17"/>
      </w:rPr>
      <w:fldChar w:fldCharType="begin"/>
    </w:r>
    <w:r>
      <w:rPr>
        <w:color w:val="666666"/>
        <w:sz w:val="17"/>
      </w:rPr>
      <w:instrText xml:space="preserve"> PAGE </w:instrText>
    </w:r>
    <w:r>
      <w:rPr>
        <w:color w:val="666666"/>
        <w:sz w:val="17"/>
      </w:rPr>
      <w:fldChar w:fldCharType="separate"/>
    </w:r>
    <w:r>
      <w:rPr>
        <w:color w:val="666666"/>
        <w:sz w:val="17"/>
      </w:rPr>
      <w:t>1</w:t>
    </w:r>
    <w:r>
      <w:rPr>
        <w:color w:val="666666"/>
        <w:sz w:val="17"/>
      </w:rPr>
      <w:fldChar w:fldCharType="end"/>
    </w:r>
    <w:r>
      <w:rPr>
        <w:color w:val="666666"/>
        <w:sz w:val="17"/>
      </w:rPr>
      <w:t xml:space="preserve"> / </w:t>
    </w:r>
    <w:r>
      <w:rPr>
        <w:color w:val="666666"/>
        <w:sz w:val="17"/>
      </w:rPr>
      <w:fldChar w:fldCharType="begin"/>
    </w:r>
    <w:r>
      <w:rPr>
        <w:color w:val="666666"/>
        <w:sz w:val="17"/>
      </w:rPr>
      <w:instrText xml:space="preserve"> NUMPAGES </w:instrText>
    </w:r>
    <w:r>
      <w:rPr>
        <w:color w:val="666666"/>
        <w:sz w:val="17"/>
      </w:rPr>
      <w:fldChar w:fldCharType="separate"/>
    </w:r>
    <w:r>
      <w:rPr>
        <w:color w:val="666666"/>
        <w:sz w:val="17"/>
      </w:rPr>
      <w:t>1</w:t>
    </w:r>
    <w:r>
      <w:rPr>
        <w:color w:val="666666"/>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3E56" w:rsidRDefault="00C73E56">
    <w:pPr>
      <w:pStyle w:val="a7"/>
      <w:jc w:val="center"/>
    </w:pPr>
    <w:r>
      <w:rPr>
        <w:color w:val="666666"/>
        <w:sz w:val="17"/>
      </w:rPr>
      <w:t>Ҳужжат мақоми: келишиш учун лойиҳа</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47645" w:rsidRDefault="00347645">
      <w:pPr>
        <w:spacing w:after="0" w:line="240" w:lineRule="auto"/>
      </w:pPr>
      <w:r>
        <w:separator/>
      </w:r>
    </w:p>
  </w:footnote>
  <w:footnote w:type="continuationSeparator" w:id="0">
    <w:p w:rsidR="00347645" w:rsidRDefault="003476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3E56" w:rsidRDefault="00C73E56">
    <w:pPr>
      <w:pStyle w:val="a5"/>
      <w:pBdr>
        <w:bottom w:val="single" w:sz="6" w:space="3" w:color="C9D4E3"/>
      </w:pBdr>
      <w:spacing w:after="40"/>
    </w:pPr>
    <w:r>
      <w:rPr>
        <w:b/>
        <w:color w:val="666666"/>
        <w:sz w:val="17"/>
      </w:rPr>
      <w:t xml:space="preserve">АҚЛЛИ </w:t>
    </w:r>
    <w:proofErr w:type="gramStart"/>
    <w:r>
      <w:rPr>
        <w:b/>
        <w:color w:val="666666"/>
        <w:sz w:val="17"/>
      </w:rPr>
      <w:t>ҚУРОЛХОНА  |</w:t>
    </w:r>
    <w:proofErr w:type="gramEnd"/>
    <w:r>
      <w:rPr>
        <w:b/>
        <w:color w:val="666666"/>
        <w:sz w:val="17"/>
      </w:rPr>
      <w:t xml:space="preserve">  КЕНГАЙТИРИЛГАН ТЕХНИК ТОПШИРИҚ</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B1A0E44"/>
    <w:multiLevelType w:val="singleLevel"/>
    <w:tmpl w:val="CD54A7B4"/>
    <w:lvl w:ilvl="0">
      <w:start w:val="1"/>
      <w:numFmt w:val="bullet"/>
      <w:lvlText w:val="•"/>
      <w:lvlJc w:val="left"/>
      <w:pPr>
        <w:tabs>
          <w:tab w:val="num" w:pos="720"/>
        </w:tabs>
        <w:spacing w:after="100" w:line="264" w:lineRule="auto"/>
        <w:ind w:left="720" w:hanging="360"/>
      </w:pPr>
      <w:rPr>
        <w:rFonts w:ascii="Arial" w:eastAsia="Arial" w:hAnsi="Arial"/>
      </w:rPr>
    </w:lvl>
  </w:abstractNum>
  <w:abstractNum w:abstractNumId="10" w15:restartNumberingAfterBreak="0">
    <w:nsid w:val="0D176A3A"/>
    <w:multiLevelType w:val="singleLevel"/>
    <w:tmpl w:val="0A84AA08"/>
    <w:lvl w:ilvl="0">
      <w:start w:val="1"/>
      <w:numFmt w:val="decimal"/>
      <w:lvlText w:val="%1."/>
      <w:lvlJc w:val="left"/>
      <w:pPr>
        <w:tabs>
          <w:tab w:val="num" w:pos="720"/>
        </w:tabs>
        <w:spacing w:after="100" w:line="264" w:lineRule="auto"/>
        <w:ind w:left="720" w:hanging="360"/>
      </w:pPr>
    </w:lvl>
  </w:abstractNum>
  <w:abstractNum w:abstractNumId="11" w15:restartNumberingAfterBreak="0">
    <w:nsid w:val="4DAD2BA6"/>
    <w:multiLevelType w:val="singleLevel"/>
    <w:tmpl w:val="8B26C6D8"/>
    <w:lvl w:ilvl="0">
      <w:start w:val="1"/>
      <w:numFmt w:val="decimal"/>
      <w:lvlText w:val="%1."/>
      <w:lvlJc w:val="left"/>
      <w:pPr>
        <w:tabs>
          <w:tab w:val="num" w:pos="720"/>
        </w:tabs>
        <w:spacing w:after="100" w:line="264" w:lineRule="auto"/>
        <w:ind w:left="720" w:hanging="360"/>
      </w:pPr>
    </w:lvl>
  </w:abstractNum>
  <w:abstractNum w:abstractNumId="12" w15:restartNumberingAfterBreak="0">
    <w:nsid w:val="694545C6"/>
    <w:multiLevelType w:val="singleLevel"/>
    <w:tmpl w:val="FACE34E4"/>
    <w:lvl w:ilvl="0">
      <w:start w:val="1"/>
      <w:numFmt w:val="decimal"/>
      <w:lvlText w:val="%1."/>
      <w:lvlJc w:val="left"/>
      <w:pPr>
        <w:tabs>
          <w:tab w:val="num" w:pos="720"/>
        </w:tabs>
        <w:spacing w:after="100" w:line="264" w:lineRule="auto"/>
        <w:ind w:left="72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hideSpellingError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7645"/>
    <w:rsid w:val="006D767C"/>
    <w:rsid w:val="00A05DC1"/>
    <w:rsid w:val="00AA1D8D"/>
    <w:rsid w:val="00B01C4E"/>
    <w:rsid w:val="00B16E21"/>
    <w:rsid w:val="00B47730"/>
    <w:rsid w:val="00C73E56"/>
    <w:rsid w:val="00CB0664"/>
    <w:rsid w:val="00CE13C4"/>
    <w:rsid w:val="00DD0B27"/>
    <w:rsid w:val="00E550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6648103-4881-4F63-AC69-A0E7E6364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pPr>
      <w:spacing w:after="120" w:line="264" w:lineRule="auto"/>
    </w:pPr>
    <w:rPr>
      <w:rFonts w:ascii="Arial" w:eastAsia="Arial" w:hAnsi="Arial"/>
      <w:color w:val="1F1F1F"/>
    </w:rPr>
  </w:style>
  <w:style w:type="paragraph" w:styleId="1">
    <w:name w:val="heading 1"/>
    <w:basedOn w:val="a1"/>
    <w:next w:val="a1"/>
    <w:link w:val="10"/>
    <w:uiPriority w:val="9"/>
    <w:qFormat/>
    <w:rsid w:val="00FC693F"/>
    <w:pPr>
      <w:keepNext/>
      <w:keepLines/>
      <w:spacing w:before="300" w:after="140"/>
      <w:outlineLvl w:val="0"/>
    </w:pPr>
    <w:rPr>
      <w:rFonts w:asciiTheme="majorHAnsi" w:eastAsiaTheme="majorEastAsia" w:hAnsiTheme="majorHAnsi" w:cstheme="majorBidi"/>
      <w:b/>
      <w:bCs/>
      <w:color w:val="17365D"/>
      <w:sz w:val="30"/>
      <w:szCs w:val="28"/>
    </w:rPr>
  </w:style>
  <w:style w:type="paragraph" w:styleId="21">
    <w:name w:val="heading 2"/>
    <w:basedOn w:val="a1"/>
    <w:next w:val="a1"/>
    <w:link w:val="22"/>
    <w:uiPriority w:val="9"/>
    <w:unhideWhenUsed/>
    <w:qFormat/>
    <w:rsid w:val="00FC693F"/>
    <w:pPr>
      <w:keepNext/>
      <w:keepLines/>
      <w:spacing w:before="220" w:after="100"/>
      <w:outlineLvl w:val="1"/>
    </w:pPr>
    <w:rPr>
      <w:rFonts w:asciiTheme="majorHAnsi" w:eastAsiaTheme="majorEastAsia" w:hAnsiTheme="majorHAnsi" w:cstheme="majorBidi"/>
      <w:b/>
      <w:bCs/>
      <w:color w:val="2E74B5"/>
      <w:sz w:val="25"/>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7365D"/>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i/>
      <w:color w:val="666666"/>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40" w:lineRule="auto"/>
    </w:pPr>
    <w:rPr>
      <w:rFonts w:ascii="Arial" w:hAnsi="Arial"/>
      <w:sz w:val="18"/>
    </w:rPr>
  </w:style>
  <w:style w:type="paragraph" w:styleId="14">
    <w:name w:val="toc 1"/>
    <w:basedOn w:val="a1"/>
    <w:next w:val="a1"/>
    <w:autoRedefine/>
    <w:uiPriority w:val="39"/>
    <w:unhideWhenUsed/>
    <w:rsid w:val="00B16E21"/>
    <w:pPr>
      <w:spacing w:after="100"/>
    </w:pPr>
  </w:style>
  <w:style w:type="paragraph" w:styleId="2c">
    <w:name w:val="toc 2"/>
    <w:basedOn w:val="a1"/>
    <w:next w:val="a1"/>
    <w:autoRedefine/>
    <w:uiPriority w:val="39"/>
    <w:unhideWhenUsed/>
    <w:rsid w:val="00B16E2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x.uz/docs/4396419" TargetMode="Externa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nvif.org/profiles/profile-t/"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iso.org/standard/27001" TargetMode="External"/><Relationship Id="rId4" Type="http://schemas.openxmlformats.org/officeDocument/2006/relationships/settings" Target="settings.xml"/><Relationship Id="rId9" Type="http://schemas.openxmlformats.org/officeDocument/2006/relationships/hyperlink" Target="https://lex.uz/docs/5960604"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EC2757-93CF-4327-995F-69EC63D124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5314</Words>
  <Characters>30291</Characters>
  <Application>Microsoft Office Word</Application>
  <DocSecurity>0</DocSecurity>
  <Lines>252</Lines>
  <Paragraphs>71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Ақлли қуролхона — кенгайтирилган техник топшириқ</vt:lpstr>
      <vt:lpstr/>
    </vt:vector>
  </TitlesOfParts>
  <Manager/>
  <Company/>
  <LinksUpToDate>false</LinksUpToDate>
  <CharactersWithSpaces>35534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Ақлли қуролхона — кенгайтирилган техник топшириқ</dc:title>
  <dc:subject>Қурол ва махсус воситаларни автоматлаштирилган сақлаш, бериш-қайтариш, биометрик назорат ва аудит тизими</dc:subject>
  <dc:creator>Техник топшириқ лойиҳаси</dc:creator>
  <cp:keywords/>
  <dc:description>Буюртмачи тақдим этган концепция асосида тайёрланган.</dc:description>
  <cp:lastModifiedBy>Пользователь</cp:lastModifiedBy>
  <cp:revision>2</cp:revision>
  <dcterms:created xsi:type="dcterms:W3CDTF">2026-08-01T10:16:00Z</dcterms:created>
  <dcterms:modified xsi:type="dcterms:W3CDTF">2026-08-01T10:16:00Z</dcterms:modified>
  <cp:category/>
</cp:coreProperties>
</file>